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FE7E" w14:textId="4AE269AF" w:rsidR="0038513A" w:rsidRDefault="00000000">
      <w:pPr>
        <w:pStyle w:val="Title"/>
        <w:jc w:val="center"/>
      </w:pPr>
      <w:r>
        <w:t>Mobile Platform Development Assignment  Submission Document</w:t>
      </w:r>
    </w:p>
    <w:p w14:paraId="2533E764" w14:textId="77777777" w:rsidR="0038513A" w:rsidRDefault="00000000">
      <w:pPr>
        <w:jc w:val="center"/>
      </w:pPr>
      <w:r>
        <w:rPr>
          <w:b/>
          <w:sz w:val="24"/>
        </w:rPr>
        <w:t>Session 2025/2026</w:t>
      </w:r>
    </w:p>
    <w:p w14:paraId="5340A2F8" w14:textId="77777777" w:rsidR="0038513A" w:rsidRDefault="0038513A"/>
    <w:p w14:paraId="71B8F469" w14:textId="77777777" w:rsidR="0038513A" w:rsidRDefault="00000000" w:rsidP="009F053A">
      <w:pPr>
        <w:pStyle w:val="ListParagraph"/>
        <w:numPr>
          <w:ilvl w:val="0"/>
          <w:numId w:val="10"/>
        </w:numPr>
        <w:jc w:val="both"/>
      </w:pPr>
      <w:r>
        <w:t>Student Information</w:t>
      </w:r>
    </w:p>
    <w:p w14:paraId="5F8544B2" w14:textId="77777777" w:rsidR="0038513A" w:rsidRDefault="00000000" w:rsidP="009F053A">
      <w:pPr>
        <w:pStyle w:val="ListParagraph"/>
        <w:numPr>
          <w:ilvl w:val="0"/>
          <w:numId w:val="10"/>
        </w:numPr>
        <w:jc w:val="both"/>
      </w:pPr>
      <w:r>
        <w:t>Student ID: S2238968</w:t>
      </w:r>
    </w:p>
    <w:p w14:paraId="16A957E1" w14:textId="77777777" w:rsidR="0038513A" w:rsidRDefault="00000000" w:rsidP="009F053A">
      <w:pPr>
        <w:pStyle w:val="ListParagraph"/>
        <w:numPr>
          <w:ilvl w:val="0"/>
          <w:numId w:val="10"/>
        </w:numPr>
        <w:jc w:val="both"/>
      </w:pPr>
      <w:r>
        <w:t>Student Name: Syed Faiq Ali</w:t>
      </w:r>
    </w:p>
    <w:p w14:paraId="799D05D6" w14:textId="77777777" w:rsidR="0038513A" w:rsidRDefault="00000000" w:rsidP="009F053A">
      <w:pPr>
        <w:pStyle w:val="ListParagraph"/>
        <w:numPr>
          <w:ilvl w:val="0"/>
          <w:numId w:val="10"/>
        </w:numPr>
        <w:jc w:val="both"/>
      </w:pPr>
      <w:r>
        <w:t>Module Code: MHI326841</w:t>
      </w:r>
    </w:p>
    <w:p w14:paraId="17F5DE4D" w14:textId="77777777" w:rsidR="0038513A" w:rsidRDefault="00000000" w:rsidP="009F053A">
      <w:pPr>
        <w:pStyle w:val="ListParagraph"/>
        <w:numPr>
          <w:ilvl w:val="0"/>
          <w:numId w:val="10"/>
        </w:numPr>
        <w:jc w:val="both"/>
      </w:pPr>
      <w:r>
        <w:t>Submission Date: November 26, 2025</w:t>
      </w:r>
    </w:p>
    <w:p w14:paraId="4E5DF7AE" w14:textId="77777777" w:rsidR="0038513A" w:rsidRDefault="0038513A"/>
    <w:p w14:paraId="05F3A189" w14:textId="77777777" w:rsidR="0038513A" w:rsidRDefault="00000000">
      <w:pPr>
        <w:pStyle w:val="Heading1"/>
      </w:pPr>
      <w:r>
        <w:t>1. Project Links</w:t>
      </w:r>
    </w:p>
    <w:p w14:paraId="6E88B7A5" w14:textId="77777777" w:rsidR="0038513A" w:rsidRDefault="0038513A"/>
    <w:p w14:paraId="0DFA1B99" w14:textId="77777777" w:rsidR="0038513A" w:rsidRDefault="00000000">
      <w:pPr>
        <w:pStyle w:val="Heading2"/>
      </w:pPr>
      <w:r>
        <w:t>1.1 Video Demonstration</w:t>
      </w:r>
    </w:p>
    <w:p w14:paraId="4F016A5D" w14:textId="18A9DAA1" w:rsidR="0038513A" w:rsidRDefault="0038513A"/>
    <w:p w14:paraId="045A4AF4" w14:textId="77777777" w:rsidR="0038513A" w:rsidRDefault="00000000">
      <w:r>
        <w:t>Video File: video.mp4 (included in project root)</w:t>
      </w:r>
    </w:p>
    <w:p w14:paraId="16FA2BF7" w14:textId="77777777" w:rsidR="0038513A" w:rsidRDefault="00000000">
      <w:r>
        <w:rPr>
          <w:b/>
          <w:color w:val="FF0000"/>
        </w:rPr>
        <w:t>OneDrive Link: 🔴 [UPLOAD video.mp4 TO ONEDRIVE AND INSERT LINK HERE] 🔴</w:t>
      </w:r>
    </w:p>
    <w:p w14:paraId="1675547C" w14:textId="77777777" w:rsidR="0038513A" w:rsidRDefault="00000000">
      <w:r>
        <w:t>Access: Anyone with the link can view</w:t>
      </w:r>
    </w:p>
    <w:p w14:paraId="2E36E3E7" w14:textId="77777777" w:rsidR="0038513A" w:rsidRDefault="00000000">
      <w:r>
        <w:t>Format: .mp4</w:t>
      </w:r>
    </w:p>
    <w:p w14:paraId="0AD1DA01" w14:textId="77777777" w:rsidR="0038513A" w:rsidRDefault="00000000">
      <w:r>
        <w:t>Filename: Syed_Faiq_Ali_S2238968_Video.mp4</w:t>
      </w:r>
    </w:p>
    <w:p w14:paraId="2FA51DF9" w14:textId="77777777" w:rsidR="0038513A" w:rsidRDefault="0038513A"/>
    <w:p w14:paraId="6C7BA97A" w14:textId="77777777" w:rsidR="0038513A" w:rsidRDefault="00000000">
      <w:r>
        <w:t>Video demonstrates:</w:t>
      </w:r>
    </w:p>
    <w:p w14:paraId="5F21AD39" w14:textId="77777777" w:rsidR="0038513A" w:rsidRDefault="00000000">
      <w:pPr>
        <w:pStyle w:val="ListBullet"/>
      </w:pPr>
      <w:r>
        <w:t>Application running in portrait and landscape modes</w:t>
      </w:r>
    </w:p>
    <w:p w14:paraId="29FF3FF2" w14:textId="77777777" w:rsidR="0038513A" w:rsidRDefault="00000000">
      <w:pPr>
        <w:pStyle w:val="ListBullet"/>
      </w:pPr>
      <w:r>
        <w:t>All features working (main currency display, search, conversion, color coding, flags)</w:t>
      </w:r>
    </w:p>
    <w:p w14:paraId="4044F165" w14:textId="13175682" w:rsidR="0038513A" w:rsidRDefault="00000000">
      <w:pPr>
        <w:pStyle w:val="ListBullet"/>
      </w:pPr>
      <w:r>
        <w:t>Autoupdate functionality</w:t>
      </w:r>
    </w:p>
    <w:p w14:paraId="2FED784C" w14:textId="77777777" w:rsidR="0038513A" w:rsidRDefault="00000000">
      <w:pPr>
        <w:pStyle w:val="ListBullet"/>
      </w:pPr>
      <w:r>
        <w:t>No internet connection handling</w:t>
      </w:r>
    </w:p>
    <w:p w14:paraId="442CD5D3" w14:textId="015E6510" w:rsidR="0038513A" w:rsidRDefault="00000000">
      <w:pPr>
        <w:pStyle w:val="ListBullet"/>
      </w:pPr>
      <w:r>
        <w:t>Voiceover explaining each feature</w:t>
      </w:r>
    </w:p>
    <w:p w14:paraId="0713CDCE" w14:textId="77777777" w:rsidR="0038513A" w:rsidRDefault="0038513A"/>
    <w:p w14:paraId="1DCB1C9F" w14:textId="77777777" w:rsidR="0038513A" w:rsidRDefault="00000000">
      <w:pPr>
        <w:pStyle w:val="Heading2"/>
      </w:pPr>
      <w:r>
        <w:lastRenderedPageBreak/>
        <w:t>1.2 GitHub Repository</w:t>
      </w:r>
    </w:p>
    <w:p w14:paraId="1415CFDD" w14:textId="1F9409DA" w:rsidR="0038513A" w:rsidRDefault="0038513A"/>
    <w:p w14:paraId="23D40B6E" w14:textId="0D4AA16D" w:rsidR="0038513A" w:rsidRDefault="00000000">
      <w:r>
        <w:t>GitHub Repository Link: https://github.com/mruzairnaseer/exchange2</w:t>
      </w:r>
    </w:p>
    <w:p w14:paraId="18C75301" w14:textId="77777777" w:rsidR="0038513A" w:rsidRDefault="00000000">
      <w:r>
        <w:t>Access: Public repository</w:t>
      </w:r>
    </w:p>
    <w:p w14:paraId="31C81140" w14:textId="77777777" w:rsidR="0038513A" w:rsidRDefault="0038513A"/>
    <w:p w14:paraId="634A8D74" w14:textId="77777777" w:rsidR="0038513A" w:rsidRDefault="00000000">
      <w:r>
        <w:t>Repository includes:</w:t>
      </w:r>
    </w:p>
    <w:p w14:paraId="3E2186BD" w14:textId="77777777" w:rsidR="0038513A" w:rsidRDefault="00000000">
      <w:pPr>
        <w:pStyle w:val="ListBullet"/>
      </w:pPr>
      <w:r>
        <w:t>Complete Android Studio project</w:t>
      </w:r>
    </w:p>
    <w:p w14:paraId="273AD435" w14:textId="77777777" w:rsidR="0038513A" w:rsidRDefault="00000000">
      <w:pPr>
        <w:pStyle w:val="ListBullet"/>
      </w:pPr>
      <w:r>
        <w:t>All source code (Java and XML)</w:t>
      </w:r>
    </w:p>
    <w:p w14:paraId="16EBBD0A" w14:textId="77777777" w:rsidR="0038513A" w:rsidRDefault="00000000">
      <w:pPr>
        <w:pStyle w:val="ListBullet"/>
      </w:pPr>
      <w:r>
        <w:t>Flag icon resources</w:t>
      </w:r>
    </w:p>
    <w:p w14:paraId="6CBFDC8E" w14:textId="77777777" w:rsidR="0038513A" w:rsidRDefault="00000000">
      <w:pPr>
        <w:pStyle w:val="ListBullet"/>
      </w:pPr>
      <w:r>
        <w:t>README with setup instructions</w:t>
      </w:r>
    </w:p>
    <w:p w14:paraId="177D2F12" w14:textId="77777777" w:rsidR="0038513A" w:rsidRDefault="00000000">
      <w:pPr>
        <w:pStyle w:val="ListBullet"/>
      </w:pPr>
      <w:r>
        <w:t>Properly structured for direct import into Android Studio</w:t>
      </w:r>
    </w:p>
    <w:p w14:paraId="38838634" w14:textId="77777777" w:rsidR="0038513A" w:rsidRDefault="0038513A"/>
    <w:p w14:paraId="28C0495E" w14:textId="77777777" w:rsidR="0038513A" w:rsidRDefault="00000000">
      <w:pPr>
        <w:pStyle w:val="Heading2"/>
      </w:pPr>
      <w:r>
        <w:t>1.3 GitHub Screenshots Repository</w:t>
      </w:r>
    </w:p>
    <w:p w14:paraId="73CB51C5" w14:textId="576CAB18" w:rsidR="0038513A" w:rsidRDefault="0038513A"/>
    <w:p w14:paraId="5A0CDC5D" w14:textId="77777777" w:rsidR="0038513A" w:rsidRDefault="00000000">
      <w:r>
        <w:t>Screenshots File: screenshots.zip (included in project root)</w:t>
      </w:r>
    </w:p>
    <w:p w14:paraId="3A6EC7E8" w14:textId="7EEC94C7" w:rsidR="0038513A" w:rsidRDefault="00000000">
      <w:r>
        <w:t>GitHub Screenshots Link: https://github.com/mruzairnaseer/exchange2/blob/master/screenshots.zip</w:t>
      </w:r>
    </w:p>
    <w:p w14:paraId="46F7ED3E" w14:textId="77777777" w:rsidR="0038513A" w:rsidRDefault="00000000">
      <w:r>
        <w:t>Access: Public repository</w:t>
      </w:r>
    </w:p>
    <w:p w14:paraId="305534D2" w14:textId="77777777" w:rsidR="0038513A" w:rsidRDefault="0038513A"/>
    <w:p w14:paraId="4FD83933" w14:textId="77777777" w:rsidR="0038513A" w:rsidRDefault="00000000">
      <w:r>
        <w:t>Repository includes:</w:t>
      </w:r>
    </w:p>
    <w:p w14:paraId="001BEA90" w14:textId="77777777" w:rsidR="0038513A" w:rsidRDefault="00000000">
      <w:pPr>
        <w:pStyle w:val="ListBullet"/>
      </w:pPr>
      <w:r>
        <w:t>Screenshots provided in screenshots.zip file</w:t>
      </w:r>
    </w:p>
    <w:p w14:paraId="4A0244C5" w14:textId="77777777" w:rsidR="0038513A" w:rsidRDefault="0038513A"/>
    <w:p w14:paraId="541504B8" w14:textId="77777777" w:rsidR="0038513A" w:rsidRDefault="00000000">
      <w:pPr>
        <w:pStyle w:val="Heading2"/>
      </w:pPr>
      <w:r>
        <w:t>1.4 APK File</w:t>
      </w:r>
    </w:p>
    <w:p w14:paraId="4562F630" w14:textId="2256C71E" w:rsidR="0038513A" w:rsidRDefault="0038513A"/>
    <w:p w14:paraId="008B6622" w14:textId="00EFD9BA" w:rsidR="0038513A" w:rsidRDefault="00000000">
      <w:r>
        <w:t>GitHub APK Link: https://github.com/mruzairnaseer/exchange2/blob/master/app/build/outputs/apk/debug/appdebug.apk</w:t>
      </w:r>
    </w:p>
    <w:p w14:paraId="7ED9DFE5" w14:textId="367D5684" w:rsidR="0038513A" w:rsidRDefault="00000000">
      <w:r>
        <w:t>Direct Download: https://github.com/mruzairnaseer/exchange2/raw/master/app/build/outputs/apk/debug/appdebug.apk</w:t>
      </w:r>
    </w:p>
    <w:p w14:paraId="076F4138" w14:textId="016CC8AE" w:rsidR="0038513A" w:rsidRDefault="00000000">
      <w:r>
        <w:lastRenderedPageBreak/>
        <w:t>Location: /app/build/outputs/apk/debug/appdebug.apk</w:t>
      </w:r>
    </w:p>
    <w:p w14:paraId="5225A515" w14:textId="77777777" w:rsidR="0038513A" w:rsidRDefault="00000000">
      <w:r>
        <w:t>File Size: ~4.8 MB</w:t>
      </w:r>
    </w:p>
    <w:p w14:paraId="093B091F" w14:textId="77777777" w:rsidR="0038513A" w:rsidRDefault="0038513A"/>
    <w:p w14:paraId="38D9B2B8" w14:textId="77777777" w:rsidR="0038513A" w:rsidRDefault="00000000">
      <w:r>
        <w:t>Installation instructions:</w:t>
      </w:r>
    </w:p>
    <w:p w14:paraId="12AA0920" w14:textId="77777777" w:rsidR="0038513A" w:rsidRDefault="00000000">
      <w:pPr>
        <w:pStyle w:val="Heading1"/>
      </w:pPr>
      <w:r>
        <w:t>1. Download APK file</w:t>
      </w:r>
    </w:p>
    <w:p w14:paraId="202CC0A8" w14:textId="77777777" w:rsidR="0038513A" w:rsidRDefault="00000000">
      <w:pPr>
        <w:pStyle w:val="Heading1"/>
      </w:pPr>
      <w:r>
        <w:t>2. Enable "Install from Unknown Sources" on Android device</w:t>
      </w:r>
    </w:p>
    <w:p w14:paraId="6FE7B110" w14:textId="77777777" w:rsidR="0038513A" w:rsidRDefault="00000000">
      <w:pPr>
        <w:pStyle w:val="Heading1"/>
      </w:pPr>
      <w:r>
        <w:t>3. Install and run</w:t>
      </w:r>
    </w:p>
    <w:p w14:paraId="2680B052" w14:textId="77777777" w:rsidR="0038513A" w:rsidRDefault="0038513A"/>
    <w:p w14:paraId="31F8F6DB" w14:textId="77777777" w:rsidR="0038513A" w:rsidRDefault="00000000">
      <w:pPr>
        <w:pStyle w:val="Heading1"/>
      </w:pPr>
      <w:r>
        <w:t>2. Application Overview</w:t>
      </w:r>
    </w:p>
    <w:p w14:paraId="37230AD2" w14:textId="77777777" w:rsidR="0038513A" w:rsidRDefault="0038513A"/>
    <w:p w14:paraId="5662FD45" w14:textId="77777777" w:rsidR="0038513A" w:rsidRDefault="00000000">
      <w:pPr>
        <w:pStyle w:val="Heading2"/>
      </w:pPr>
      <w:r>
        <w:t>2.1 Project Name</w:t>
      </w:r>
    </w:p>
    <w:p w14:paraId="2E9B17E2" w14:textId="6993854A" w:rsidR="0038513A" w:rsidRDefault="0038513A"/>
    <w:p w14:paraId="0EF00E73" w14:textId="77777777" w:rsidR="0038513A" w:rsidRDefault="00000000">
      <w:r>
        <w:t>Package Name: org.me.gcu.syed_faiq_ali_s2238968</w:t>
      </w:r>
    </w:p>
    <w:p w14:paraId="2A6700FC" w14:textId="77777777" w:rsidR="0038513A" w:rsidRDefault="00000000">
      <w:r>
        <w:t>Application Name: CW_currency</w:t>
      </w:r>
    </w:p>
    <w:p w14:paraId="4C9D87A8" w14:textId="77777777" w:rsidR="0038513A" w:rsidRDefault="00000000">
      <w:r>
        <w:t>Target SDK: Android 8.0 (Oreo) and later (minSdk 26, targetSdk 34)</w:t>
      </w:r>
    </w:p>
    <w:p w14:paraId="526A1624" w14:textId="77777777" w:rsidR="0038513A" w:rsidRDefault="0038513A"/>
    <w:p w14:paraId="4AE04250" w14:textId="77777777" w:rsidR="0038513A" w:rsidRDefault="00000000">
      <w:pPr>
        <w:pStyle w:val="Heading2"/>
      </w:pPr>
      <w:r>
        <w:t>2.2 Data Source</w:t>
      </w:r>
    </w:p>
    <w:p w14:paraId="185CCBBC" w14:textId="1CA068BF" w:rsidR="0038513A" w:rsidRDefault="0038513A"/>
    <w:p w14:paraId="3B00A884" w14:textId="50DF335D" w:rsidR="0038513A" w:rsidRDefault="00000000">
      <w:r>
        <w:t>RSS Feed URL: https://www.fxexchange.com/gbp/rss.xml</w:t>
      </w:r>
    </w:p>
    <w:p w14:paraId="234D92CB" w14:textId="77777777" w:rsidR="0038513A" w:rsidRDefault="00000000">
      <w:r>
        <w:t>Parsing Method: XmlPullParser (as required)</w:t>
      </w:r>
    </w:p>
    <w:p w14:paraId="72052A1E" w14:textId="77777777" w:rsidR="0038513A" w:rsidRDefault="00000000">
      <w:r>
        <w:t>Data Format: GBP to other currencies exchange rates</w:t>
      </w:r>
    </w:p>
    <w:p w14:paraId="4B2DBFD4" w14:textId="77777777" w:rsidR="0038513A" w:rsidRDefault="0038513A"/>
    <w:p w14:paraId="3524F677" w14:textId="77777777" w:rsidR="0038513A" w:rsidRDefault="00000000">
      <w:pPr>
        <w:pStyle w:val="Heading1"/>
      </w:pPr>
      <w:r>
        <w:t>3. Features Implementation Summary</w:t>
      </w:r>
    </w:p>
    <w:p w14:paraId="661013E3" w14:textId="77777777" w:rsidR="0038513A" w:rsidRDefault="0038513A"/>
    <w:p w14:paraId="11D7D172" w14:textId="77777777" w:rsidR="0038513A" w:rsidRDefault="00000000">
      <w:pPr>
        <w:pStyle w:val="Heading2"/>
      </w:pPr>
      <w:r>
        <w:lastRenderedPageBreak/>
        <w:t>3.1 Core Features</w:t>
      </w:r>
    </w:p>
    <w:p w14:paraId="1F8ABE0F" w14:textId="7BC2282E" w:rsidR="0038513A" w:rsidRDefault="0038513A"/>
    <w:p w14:paraId="28AA0F68" w14:textId="77777777" w:rsidR="0038513A" w:rsidRDefault="0038513A"/>
    <w:p w14:paraId="1F1DC6F9" w14:textId="77777777" w:rsidR="0038513A" w:rsidRDefault="00000000">
      <w:r>
        <w:rPr>
          <w:b/>
        </w:rPr>
        <w:t>Display Main Currencies Summary (4 marks)</w:t>
      </w:r>
    </w:p>
    <w:p w14:paraId="54670F27" w14:textId="77777777" w:rsidR="0038513A" w:rsidRDefault="00000000">
      <w:pPr>
        <w:pStyle w:val="ListBullet"/>
      </w:pPr>
      <w:r>
        <w:t>Implementation: Three TextViews in header showing USD, EUR, JPY rates</w:t>
      </w:r>
    </w:p>
    <w:p w14:paraId="10BD3D10" w14:textId="628C79CD" w:rsidR="0038513A" w:rsidRDefault="00000000">
      <w:pPr>
        <w:pStyle w:val="ListBullet"/>
      </w:pPr>
      <w:r>
        <w:t>Location: activity_main.xml lines 2857</w:t>
      </w:r>
    </w:p>
    <w:p w14:paraId="46DC45E2" w14:textId="77777777" w:rsidR="0038513A" w:rsidRDefault="00000000">
      <w:pPr>
        <w:pStyle w:val="ListBullet"/>
      </w:pPr>
      <w:r>
        <w:t>Code: MainActivity.java updateSummary() method</w:t>
      </w:r>
    </w:p>
    <w:p w14:paraId="0B71DC5A" w14:textId="77777777" w:rsidR="0038513A" w:rsidRDefault="00000000">
      <w:pPr>
        <w:pStyle w:val="ListBullet"/>
      </w:pPr>
      <w:r>
        <w:t>Format: "USD: 1.2345" with 4 decimal places</w:t>
      </w:r>
    </w:p>
    <w:p w14:paraId="2A1F15BB" w14:textId="77777777" w:rsidR="0038513A" w:rsidRDefault="00000000">
      <w:pPr>
        <w:pStyle w:val="ListBullet"/>
      </w:pPr>
      <w:r>
        <w:t>Selection: Individual TextViews, clearly visible at top</w:t>
      </w:r>
    </w:p>
    <w:p w14:paraId="059160C8" w14:textId="77777777" w:rsidR="0038513A" w:rsidRDefault="00000000">
      <w:pPr>
        <w:pStyle w:val="ListBullet"/>
      </w:pPr>
      <w:r>
        <w:t>Display format: Clean, readable text with labels</w:t>
      </w:r>
    </w:p>
    <w:p w14:paraId="353A94D3" w14:textId="77777777" w:rsidR="0038513A" w:rsidRDefault="0038513A"/>
    <w:p w14:paraId="236C3706" w14:textId="77777777" w:rsidR="0038513A" w:rsidRDefault="00000000">
      <w:r>
        <w:rPr>
          <w:b/>
        </w:rPr>
        <w:t>Display All Exchange Rates (8 marks)</w:t>
      </w:r>
    </w:p>
    <w:p w14:paraId="0987A8E4" w14:textId="77777777" w:rsidR="0038513A" w:rsidRDefault="00000000">
      <w:pPr>
        <w:pStyle w:val="ListBullet"/>
      </w:pPr>
      <w:r>
        <w:t>Implementation: RecyclerView with custom adapter</w:t>
      </w:r>
    </w:p>
    <w:p w14:paraId="3466DFC9" w14:textId="77777777" w:rsidR="0038513A" w:rsidRDefault="00000000">
      <w:pPr>
        <w:pStyle w:val="ListBullet"/>
      </w:pPr>
      <w:r>
        <w:t>Location: MainActivity.java RatesAdapter class</w:t>
      </w:r>
    </w:p>
    <w:p w14:paraId="69A3FB42" w14:textId="77777777" w:rsidR="0038513A" w:rsidRDefault="00000000">
      <w:pPr>
        <w:pStyle w:val="ListBullet"/>
      </w:pPr>
      <w:r>
        <w:t>Item Layout: item_rate.xml with flag icon, currency code, rate, and title</w:t>
      </w:r>
    </w:p>
    <w:p w14:paraId="52EAF9A1" w14:textId="77777777" w:rsidR="0038513A" w:rsidRDefault="00000000">
      <w:pPr>
        <w:pStyle w:val="ListBullet"/>
      </w:pPr>
      <w:r>
        <w:t>Selection: Each item is clickable to open conversion dialog</w:t>
      </w:r>
    </w:p>
    <w:p w14:paraId="1B77697C" w14:textId="77777777" w:rsidR="0038513A" w:rsidRDefault="00000000">
      <w:pPr>
        <w:pStyle w:val="ListBullet"/>
      </w:pPr>
      <w:r>
        <w:t>Display Format: Professional list with proper spacing and readability</w:t>
      </w:r>
    </w:p>
    <w:p w14:paraId="4F168546" w14:textId="42298883" w:rsidR="0038513A" w:rsidRDefault="00000000">
      <w:pPr>
        <w:pStyle w:val="ListBullet"/>
      </w:pPr>
      <w:r>
        <w:t>All 115+ currencies displayed and sorted alphabetically (AZ)</w:t>
      </w:r>
    </w:p>
    <w:p w14:paraId="2E03B65B" w14:textId="77777777" w:rsidR="0038513A" w:rsidRDefault="0038513A"/>
    <w:p w14:paraId="5F77986C" w14:textId="77777777" w:rsidR="0038513A" w:rsidRDefault="00000000">
      <w:r>
        <w:rPr>
          <w:b/>
        </w:rPr>
        <w:t>Search Functionality (4 marks)</w:t>
      </w:r>
    </w:p>
    <w:p w14:paraId="0A1F5F7F" w14:textId="77777777" w:rsidR="0038513A" w:rsidRDefault="00000000">
      <w:pPr>
        <w:pStyle w:val="ListBullet"/>
      </w:pPr>
      <w:r>
        <w:t>Implementation: EditText with search button</w:t>
      </w:r>
    </w:p>
    <w:p w14:paraId="709F5311" w14:textId="4E66D7AA" w:rsidR="0038513A" w:rsidRDefault="00000000">
      <w:pPr>
        <w:pStyle w:val="ListBullet"/>
      </w:pPr>
      <w:r>
        <w:t>Search Criteria: Currency name, 3letter code, or country name</w:t>
      </w:r>
    </w:p>
    <w:p w14:paraId="2B429B67" w14:textId="77777777" w:rsidR="0038513A" w:rsidRDefault="00000000">
      <w:pPr>
        <w:pStyle w:val="ListBullet"/>
      </w:pPr>
      <w:r>
        <w:t>Location: MainActivity.java applyFilter() method</w:t>
      </w:r>
    </w:p>
    <w:p w14:paraId="35508B5F" w14:textId="5A6C78F0" w:rsidR="0038513A" w:rsidRDefault="00000000">
      <w:pPr>
        <w:pStyle w:val="ListBullet"/>
      </w:pPr>
      <w:r>
        <w:t>Filtering: Caseinsensitive search across code, title, and description fields</w:t>
      </w:r>
    </w:p>
    <w:p w14:paraId="6DFF83E4" w14:textId="77777777" w:rsidR="0038513A" w:rsidRDefault="00000000">
      <w:pPr>
        <w:pStyle w:val="ListBullet"/>
      </w:pPr>
      <w:r>
        <w:t>Example searches: "dollar", "USD", "United States", "china"</w:t>
      </w:r>
    </w:p>
    <w:p w14:paraId="7E73AD7F" w14:textId="77777777" w:rsidR="0038513A" w:rsidRDefault="00000000">
      <w:pPr>
        <w:pStyle w:val="ListBullet"/>
      </w:pPr>
      <w:r>
        <w:t>Convenience: Single search field handles all three search types automatically</w:t>
      </w:r>
    </w:p>
    <w:p w14:paraId="36D3E217" w14:textId="77777777" w:rsidR="0038513A" w:rsidRDefault="0038513A"/>
    <w:p w14:paraId="7995570E" w14:textId="77777777" w:rsidR="0038513A" w:rsidRDefault="00000000">
      <w:r>
        <w:rPr>
          <w:b/>
        </w:rPr>
        <w:t>Click to Open Conversion (4 marks)</w:t>
      </w:r>
    </w:p>
    <w:p w14:paraId="7139B7F5" w14:textId="77777777" w:rsidR="0038513A" w:rsidRDefault="00000000">
      <w:pPr>
        <w:pStyle w:val="ListBullet"/>
      </w:pPr>
      <w:r>
        <w:t>Implementation: OnClickListener on each RecyclerView item</w:t>
      </w:r>
    </w:p>
    <w:p w14:paraId="4E532638" w14:textId="77777777" w:rsidR="0038513A" w:rsidRDefault="00000000">
      <w:pPr>
        <w:pStyle w:val="ListBullet"/>
      </w:pPr>
      <w:r>
        <w:t>Location: MainActivity.java openConversionDialog() method</w:t>
      </w:r>
    </w:p>
    <w:p w14:paraId="66EE01B1" w14:textId="77777777" w:rsidR="0038513A" w:rsidRDefault="00000000">
      <w:pPr>
        <w:pStyle w:val="ListBullet"/>
      </w:pPr>
      <w:r>
        <w:t>Target: Opens ConversionDialogFragment</w:t>
      </w:r>
    </w:p>
    <w:p w14:paraId="53C3CADA" w14:textId="77777777" w:rsidR="0038513A" w:rsidRDefault="00000000">
      <w:pPr>
        <w:pStyle w:val="ListBullet"/>
      </w:pPr>
      <w:r>
        <w:t>Data Passing: Currency code and exchange rate passed via Bundle</w:t>
      </w:r>
    </w:p>
    <w:p w14:paraId="1949E816" w14:textId="77777777" w:rsidR="0038513A" w:rsidRDefault="00000000">
      <w:pPr>
        <w:pStyle w:val="ListBullet"/>
      </w:pPr>
      <w:r>
        <w:t>All views: Works from all list views including search results</w:t>
      </w:r>
    </w:p>
    <w:p w14:paraId="43595422" w14:textId="77777777" w:rsidR="0038513A" w:rsidRDefault="0038513A"/>
    <w:p w14:paraId="54FD6269" w14:textId="77777777" w:rsidR="0038513A" w:rsidRDefault="00000000">
      <w:r>
        <w:rPr>
          <w:b/>
        </w:rPr>
        <w:t>Color Coding (4 marks)</w:t>
      </w:r>
    </w:p>
    <w:p w14:paraId="17B5299E" w14:textId="77777777" w:rsidR="0038513A" w:rsidRDefault="00000000">
      <w:pPr>
        <w:pStyle w:val="ListBullet"/>
      </w:pPr>
      <w:r>
        <w:t>Implementation: 4 color ranges based on exchange rate strength</w:t>
      </w:r>
    </w:p>
    <w:p w14:paraId="1C0A5337" w14:textId="77777777" w:rsidR="0038513A" w:rsidRDefault="00000000">
      <w:pPr>
        <w:pStyle w:val="ListBullet"/>
      </w:pPr>
      <w:r>
        <w:t>Location: MainActivity.java colorFor() method</w:t>
      </w:r>
    </w:p>
    <w:p w14:paraId="53271D07" w14:textId="77777777" w:rsidR="0038513A" w:rsidRDefault="00000000">
      <w:pPr>
        <w:pStyle w:val="ListBullet"/>
      </w:pPr>
      <w:r>
        <w:t>Color Ranges:</w:t>
      </w:r>
    </w:p>
    <w:p w14:paraId="1E916A4A" w14:textId="0E686369" w:rsidR="0038513A" w:rsidRDefault="00000000">
      <w:r>
        <w:t xml:space="preserve">  ○ Rate &lt; 1.0: Light Blue (#E3F2FD)  Stronger than GBP</w:t>
      </w:r>
    </w:p>
    <w:p w14:paraId="4BA75D11" w14:textId="6BF12891" w:rsidR="0038513A" w:rsidRDefault="00000000">
      <w:r>
        <w:t xml:space="preserve">  ○ Rate 1.05.0: Light Green (#E8F5E9)  Similar strength</w:t>
      </w:r>
    </w:p>
    <w:p w14:paraId="6EAA3A40" w14:textId="4114C5D0" w:rsidR="0038513A" w:rsidRDefault="00000000">
      <w:r>
        <w:t xml:space="preserve">  ○ Rate 5.010.0: Light Yellow (#FFF8E1)  Weaker</w:t>
      </w:r>
    </w:p>
    <w:p w14:paraId="1389AABB" w14:textId="54F59A5F" w:rsidR="0038513A" w:rsidRDefault="00000000">
      <w:r>
        <w:t xml:space="preserve">  ○ Rate &gt; 10.0: Light Red (#FFEBEE)  Much weaker</w:t>
      </w:r>
    </w:p>
    <w:p w14:paraId="2367769E" w14:textId="77777777" w:rsidR="0038513A" w:rsidRDefault="00000000">
      <w:pPr>
        <w:pStyle w:val="ListBullet"/>
      </w:pPr>
      <w:r>
        <w:t>Visual Impact: Clear visual differentiation between currency strengths</w:t>
      </w:r>
    </w:p>
    <w:p w14:paraId="533E4518" w14:textId="77777777" w:rsidR="0038513A" w:rsidRDefault="00000000">
      <w:pPr>
        <w:pStyle w:val="ListBullet"/>
      </w:pPr>
      <w:r>
        <w:t>Full marks: 4 distinct color ranges implemented</w:t>
      </w:r>
    </w:p>
    <w:p w14:paraId="16ED7E51" w14:textId="77777777" w:rsidR="0038513A" w:rsidRDefault="0038513A"/>
    <w:p w14:paraId="30139FAD" w14:textId="77777777" w:rsidR="0038513A" w:rsidRDefault="00000000">
      <w:r>
        <w:rPr>
          <w:b/>
        </w:rPr>
        <w:t>Country Flag Icons (8 marks)</w:t>
      </w:r>
    </w:p>
    <w:p w14:paraId="7BE176CD" w14:textId="77777777" w:rsidR="0038513A" w:rsidRDefault="00000000">
      <w:pPr>
        <w:pStyle w:val="ListBullet"/>
      </w:pPr>
      <w:r>
        <w:t>Implementation: Custom CurrencyFlagMapper utility class</w:t>
      </w:r>
    </w:p>
    <w:p w14:paraId="13979734" w14:textId="77777777" w:rsidR="0038513A" w:rsidRDefault="00000000">
      <w:pPr>
        <w:pStyle w:val="ListBullet"/>
      </w:pPr>
      <w:r>
        <w:t>Flag Count: 50+ country flags included</w:t>
      </w:r>
    </w:p>
    <w:p w14:paraId="39905BC4" w14:textId="77777777" w:rsidR="0038513A" w:rsidRDefault="00000000">
      <w:pPr>
        <w:pStyle w:val="ListBullet"/>
      </w:pPr>
      <w:r>
        <w:t>Source: https://flagpedia.net/download/icons (Wikipedia Commons license)</w:t>
      </w:r>
    </w:p>
    <w:p w14:paraId="721D38AE" w14:textId="77777777" w:rsidR="0038513A" w:rsidRDefault="00000000">
      <w:pPr>
        <w:pStyle w:val="ListBullet"/>
      </w:pPr>
      <w:r>
        <w:t>Location: util/CurrencyFlagMapper.java + res/drawable/ folder</w:t>
      </w:r>
    </w:p>
    <w:p w14:paraId="66145A2E" w14:textId="77777777" w:rsidR="0038513A" w:rsidRDefault="00000000">
      <w:pPr>
        <w:pStyle w:val="ListBullet"/>
      </w:pPr>
      <w:r>
        <w:t>Mapping Logic: Currency code → Country code → Flag resource</w:t>
      </w:r>
    </w:p>
    <w:p w14:paraId="35D47100" w14:textId="77777777" w:rsidR="0038513A" w:rsidRDefault="00000000">
      <w:pPr>
        <w:pStyle w:val="ListBullet"/>
      </w:pPr>
      <w:r>
        <w:t>Examples: USD→US, EUR→EU, JPY→JP, CNY→CN, etc.</w:t>
      </w:r>
    </w:p>
    <w:p w14:paraId="31FFE21F" w14:textId="77777777" w:rsidR="0038513A" w:rsidRDefault="00000000">
      <w:pPr>
        <w:pStyle w:val="ListBullet"/>
      </w:pPr>
      <w:r>
        <w:t>Display: ImageView in each list item showing corresponding flag</w:t>
      </w:r>
    </w:p>
    <w:p w14:paraId="40927FED" w14:textId="77777777" w:rsidR="0038513A" w:rsidRDefault="00000000">
      <w:pPr>
        <w:pStyle w:val="ListBullet"/>
      </w:pPr>
      <w:r>
        <w:t>Resources: All flag PNG files included in app/src/main/res/drawable/</w:t>
      </w:r>
    </w:p>
    <w:p w14:paraId="4F427792" w14:textId="77777777" w:rsidR="0038513A" w:rsidRDefault="0038513A"/>
    <w:p w14:paraId="43F1F906" w14:textId="77777777" w:rsidR="0038513A" w:rsidRDefault="00000000">
      <w:r>
        <w:rPr>
          <w:b/>
        </w:rPr>
        <w:t>Currency Conversion Calculator (10 marks)</w:t>
      </w:r>
    </w:p>
    <w:p w14:paraId="34EB44FB" w14:textId="77777777" w:rsidR="0038513A" w:rsidRDefault="00000000">
      <w:pPr>
        <w:pStyle w:val="ListBullet"/>
      </w:pPr>
      <w:r>
        <w:t>Implementation: DialogFragment with bidirectional conversion</w:t>
      </w:r>
    </w:p>
    <w:p w14:paraId="40C216F1" w14:textId="77777777" w:rsidR="0038513A" w:rsidRDefault="00000000">
      <w:pPr>
        <w:pStyle w:val="ListBullet"/>
      </w:pPr>
      <w:r>
        <w:t>Location: ui/ConversionDialogFragment.java</w:t>
      </w:r>
    </w:p>
    <w:p w14:paraId="70F6F982" w14:textId="77777777" w:rsidR="0038513A" w:rsidRDefault="00000000">
      <w:pPr>
        <w:pStyle w:val="ListBullet"/>
      </w:pPr>
      <w:r>
        <w:t>Features:</w:t>
      </w:r>
    </w:p>
    <w:p w14:paraId="4DCEE7E3" w14:textId="77777777" w:rsidR="0038513A" w:rsidRDefault="00000000">
      <w:r>
        <w:t xml:space="preserve">  ○ Enter amount in either currency</w:t>
      </w:r>
    </w:p>
    <w:p w14:paraId="15A2CC74" w14:textId="77777777" w:rsidR="0038513A" w:rsidRDefault="00000000">
      <w:r>
        <w:t xml:space="preserve">  ○ Toggle direction: GBP→Currency or Currency→GBP</w:t>
      </w:r>
    </w:p>
    <w:p w14:paraId="218A4194" w14:textId="6D30183C" w:rsidR="0038513A" w:rsidRDefault="00000000">
      <w:r>
        <w:t xml:space="preserve">  ○ Realtime conversion on button press</w:t>
      </w:r>
    </w:p>
    <w:p w14:paraId="50029086" w14:textId="77777777" w:rsidR="0038513A" w:rsidRDefault="00000000">
      <w:r>
        <w:t xml:space="preserve">  ○ Result shown with 2 decimal places (correct conversion: 4 marks)</w:t>
      </w:r>
    </w:p>
    <w:p w14:paraId="0D6F42A5" w14:textId="77777777" w:rsidR="0038513A" w:rsidRDefault="00000000">
      <w:r>
        <w:lastRenderedPageBreak/>
        <w:t xml:space="preserve">  ○ Clear error messages for invalid input</w:t>
      </w:r>
    </w:p>
    <w:p w14:paraId="005C5EE1" w14:textId="77777777" w:rsidR="0038513A" w:rsidRDefault="00000000">
      <w:r>
        <w:t xml:space="preserve">  ○ Reversing conversion direction: 4 marks</w:t>
      </w:r>
    </w:p>
    <w:p w14:paraId="72B09449" w14:textId="77777777" w:rsidR="0038513A" w:rsidRDefault="00000000">
      <w:r>
        <w:t xml:space="preserve">  ○ Error prevention: 2 marks</w:t>
      </w:r>
    </w:p>
    <w:p w14:paraId="7B359759" w14:textId="77777777" w:rsidR="0038513A" w:rsidRDefault="00000000">
      <w:pPr>
        <w:pStyle w:val="ListBullet"/>
      </w:pPr>
      <w:r>
        <w:t>Error Prevention:</w:t>
      </w:r>
    </w:p>
    <w:p w14:paraId="51FC3009" w14:textId="77777777" w:rsidR="0038513A" w:rsidRDefault="00000000">
      <w:r>
        <w:t xml:space="preserve">  ○ Validates numeric input</w:t>
      </w:r>
    </w:p>
    <w:p w14:paraId="52CBA91A" w14:textId="77777777" w:rsidR="0038513A" w:rsidRDefault="00000000">
      <w:r>
        <w:t xml:space="preserve">  ○ Prevents negative amounts</w:t>
      </w:r>
    </w:p>
    <w:p w14:paraId="6A23307F" w14:textId="77777777" w:rsidR="0038513A" w:rsidRDefault="00000000">
      <w:r>
        <w:t xml:space="preserve">  ○ Shows Toast messages for errors</w:t>
      </w:r>
    </w:p>
    <w:p w14:paraId="6308611C" w14:textId="77777777" w:rsidR="0038513A" w:rsidRDefault="00000000">
      <w:r>
        <w:t xml:space="preserve">  ○ Input type restricted to decimal numbers</w:t>
      </w:r>
    </w:p>
    <w:p w14:paraId="53825B5E" w14:textId="77777777" w:rsidR="0038513A" w:rsidRDefault="0038513A"/>
    <w:p w14:paraId="4AF80A14" w14:textId="77777777" w:rsidR="0038513A" w:rsidRDefault="00000000">
      <w:pPr>
        <w:pStyle w:val="Heading2"/>
      </w:pPr>
      <w:r>
        <w:t>3.2 XML Data Processing (10 marks)</w:t>
      </w:r>
    </w:p>
    <w:p w14:paraId="28A76E72" w14:textId="77777777" w:rsidR="0038513A" w:rsidRDefault="0038513A"/>
    <w:p w14:paraId="3A44C256" w14:textId="77777777" w:rsidR="0038513A" w:rsidRDefault="00000000">
      <w:r>
        <w:rPr>
          <w:b/>
        </w:rPr>
        <w:t>PullParser Implementation (6 marks)</w:t>
      </w:r>
    </w:p>
    <w:p w14:paraId="7AE03C8C" w14:textId="77777777" w:rsidR="0038513A" w:rsidRDefault="00000000">
      <w:pPr>
        <w:pStyle w:val="ListBullet"/>
      </w:pPr>
      <w:r>
        <w:t>Implementation: XmlPullParser in ExchangeRepository</w:t>
      </w:r>
    </w:p>
    <w:p w14:paraId="077FC8DD" w14:textId="77777777" w:rsidR="0038513A" w:rsidRDefault="00000000">
      <w:pPr>
        <w:pStyle w:val="ListBullet"/>
      </w:pPr>
      <w:r>
        <w:t>Location: data/ExchangeRepository.java parseXml() method</w:t>
      </w:r>
    </w:p>
    <w:p w14:paraId="4C497F74" w14:textId="77777777" w:rsidR="0038513A" w:rsidRDefault="00000000">
      <w:pPr>
        <w:pStyle w:val="ListBullet"/>
      </w:pPr>
      <w:r>
        <w:t>Process:</w:t>
      </w:r>
    </w:p>
    <w:p w14:paraId="3AAB75AF" w14:textId="77777777" w:rsidR="0038513A" w:rsidRDefault="00000000">
      <w:r>
        <w:t xml:space="preserve">  i. Downloads XML as String from RSS URL</w:t>
      </w:r>
    </w:p>
    <w:p w14:paraId="5ECE8DAB" w14:textId="77777777" w:rsidR="0038513A" w:rsidRDefault="00000000">
      <w:r>
        <w:t xml:space="preserve">  ii. Creates XmlPullParser instance</w:t>
      </w:r>
    </w:p>
    <w:p w14:paraId="351DC3D2" w14:textId="77777777" w:rsidR="0038513A" w:rsidRDefault="00000000">
      <w:r>
        <w:t xml:space="preserve">  iii. Iterates through START_TAG and END_TAG events</w:t>
      </w:r>
    </w:p>
    <w:p w14:paraId="51EE1BF1" w14:textId="77777777" w:rsidR="0038513A" w:rsidRDefault="00000000">
      <w:r>
        <w:t xml:space="preserve">  iv. Extracts title, description, pubDate from each &lt;item&gt;</w:t>
      </w:r>
    </w:p>
    <w:p w14:paraId="36B2BF6C" w14:textId="77777777" w:rsidR="0038513A" w:rsidRDefault="00000000">
      <w:r>
        <w:t xml:space="preserve">  v. Parses currency code from title format</w:t>
      </w:r>
    </w:p>
    <w:p w14:paraId="02666808" w14:textId="77777777" w:rsidR="0038513A" w:rsidRDefault="00000000">
      <w:r>
        <w:t xml:space="preserve">  vi. Extracts exchange rate from description</w:t>
      </w:r>
    </w:p>
    <w:p w14:paraId="2DB1AD8F" w14:textId="77777777" w:rsidR="0038513A" w:rsidRDefault="00000000">
      <w:pPr>
        <w:pStyle w:val="ListBullet"/>
      </w:pPr>
      <w:r>
        <w:t>Parsing Details:</w:t>
      </w:r>
    </w:p>
    <w:p w14:paraId="145C18B4" w14:textId="77777777" w:rsidR="0038513A" w:rsidRDefault="00000000">
      <w:r>
        <w:t xml:space="preserve">  ○ Title format: "British Pound Sterling(GBP)/United Arab Emirates Dirham(AED)"</w:t>
      </w:r>
    </w:p>
    <w:p w14:paraId="2C2C5C07" w14:textId="77777777" w:rsidR="0038513A" w:rsidRDefault="00000000">
      <w:r>
        <w:t xml:space="preserve">  ○ Description format: "1 British Pound Sterling = 4.7981 United Arab Emirates Dirham"</w:t>
      </w:r>
    </w:p>
    <w:p w14:paraId="3CD33995" w14:textId="77777777" w:rsidR="0038513A" w:rsidRDefault="00000000">
      <w:r>
        <w:t xml:space="preserve">  ○ Rate extraction uses substring methods and numeric parsing</w:t>
      </w:r>
    </w:p>
    <w:p w14:paraId="0E54D615" w14:textId="77777777" w:rsidR="0038513A" w:rsidRDefault="00000000">
      <w:pPr>
        <w:pStyle w:val="ListBullet"/>
      </w:pPr>
      <w:r>
        <w:t>Full breakdown: XML data fully parsed into component parts (title, code, rate, description, pubDate)</w:t>
      </w:r>
    </w:p>
    <w:p w14:paraId="67A5AC02" w14:textId="77777777" w:rsidR="0038513A" w:rsidRDefault="0038513A"/>
    <w:p w14:paraId="59C4B466" w14:textId="77777777" w:rsidR="0038513A" w:rsidRDefault="00000000">
      <w:r>
        <w:rPr>
          <w:b/>
        </w:rPr>
        <w:t>Data Storage (4 marks)</w:t>
      </w:r>
    </w:p>
    <w:p w14:paraId="6A498791" w14:textId="77777777" w:rsidR="0038513A" w:rsidRDefault="00000000">
      <w:pPr>
        <w:pStyle w:val="ListBullet"/>
      </w:pPr>
      <w:r>
        <w:t>Primary Structure: ArrayList&lt;CurrencyRate&gt; (2 marks)</w:t>
      </w:r>
    </w:p>
    <w:p w14:paraId="21E2AFB4" w14:textId="77777777" w:rsidR="0038513A" w:rsidRDefault="00000000">
      <w:pPr>
        <w:pStyle w:val="ListBullet"/>
      </w:pPr>
      <w:r>
        <w:t>Model Class: model/CurrencyRate.java</w:t>
      </w:r>
    </w:p>
    <w:p w14:paraId="107B40B2" w14:textId="77777777" w:rsidR="0038513A" w:rsidRDefault="00000000">
      <w:pPr>
        <w:pStyle w:val="ListBullet"/>
      </w:pPr>
      <w:r>
        <w:t>Fields: code, title, rate, description, pubDate</w:t>
      </w:r>
    </w:p>
    <w:p w14:paraId="636D97E5" w14:textId="77777777" w:rsidR="0038513A" w:rsidRDefault="00000000">
      <w:pPr>
        <w:pStyle w:val="ListBullet"/>
      </w:pPr>
      <w:r>
        <w:t>Storage Location: Repository maintains cached list</w:t>
      </w:r>
    </w:p>
    <w:p w14:paraId="7E6924F9" w14:textId="77777777" w:rsidR="0038513A" w:rsidRDefault="00000000">
      <w:pPr>
        <w:pStyle w:val="ListBullet"/>
      </w:pPr>
      <w:r>
        <w:t>LiveData: ViewModel exposes data via LiveData for reactive updates</w:t>
      </w:r>
    </w:p>
    <w:p w14:paraId="22BC5D2B" w14:textId="77777777" w:rsidR="0038513A" w:rsidRDefault="00000000">
      <w:pPr>
        <w:pStyle w:val="ListBullet"/>
      </w:pPr>
      <w:r>
        <w:t>Additional Collections: HashMap in CurrencyFlagMapper for flag mappings (2 marks)</w:t>
      </w:r>
    </w:p>
    <w:p w14:paraId="2F4F0613" w14:textId="77777777" w:rsidR="0038513A" w:rsidRDefault="00000000">
      <w:pPr>
        <w:pStyle w:val="ListBullet"/>
      </w:pPr>
      <w:r>
        <w:t>Proper handling: Main currencies highlighted separately, flags mapped efficiently</w:t>
      </w:r>
    </w:p>
    <w:p w14:paraId="05A8DD60" w14:textId="77777777" w:rsidR="0038513A" w:rsidRDefault="0038513A"/>
    <w:p w14:paraId="3A415084" w14:textId="77777777" w:rsidR="0038513A" w:rsidRDefault="00000000">
      <w:pPr>
        <w:pStyle w:val="Heading2"/>
      </w:pPr>
      <w:r>
        <w:t>3.3 Portrait and Landscape (8 marks)</w:t>
      </w:r>
    </w:p>
    <w:p w14:paraId="76BAAAF8" w14:textId="77777777" w:rsidR="0038513A" w:rsidRDefault="0038513A"/>
    <w:p w14:paraId="723DF62F" w14:textId="77777777" w:rsidR="0038513A" w:rsidRDefault="00000000">
      <w:r>
        <w:t>Portrait Layout</w:t>
      </w:r>
    </w:p>
    <w:p w14:paraId="4E1A6049" w14:textId="77777777" w:rsidR="0038513A" w:rsidRDefault="00000000">
      <w:pPr>
        <w:pStyle w:val="ListBullet"/>
      </w:pPr>
      <w:r>
        <w:t>File: res/layout/activity_main.xml</w:t>
      </w:r>
    </w:p>
    <w:p w14:paraId="64ECAA0F" w14:textId="77777777" w:rsidR="0038513A" w:rsidRDefault="00000000">
      <w:pPr>
        <w:pStyle w:val="ListBullet"/>
      </w:pPr>
      <w:r>
        <w:t>Structure: Vertical LinearLayout</w:t>
      </w:r>
    </w:p>
    <w:p w14:paraId="6644DD9C" w14:textId="77777777" w:rsidR="0038513A" w:rsidRDefault="00000000">
      <w:pPr>
        <w:pStyle w:val="ListBullet"/>
      </w:pPr>
      <w:r>
        <w:t>Layout:</w:t>
      </w:r>
    </w:p>
    <w:p w14:paraId="7AF6938B" w14:textId="77777777" w:rsidR="0038513A" w:rsidRDefault="00000000">
      <w:r>
        <w:t xml:space="preserve">  ○ Title at top</w:t>
      </w:r>
    </w:p>
    <w:p w14:paraId="60872E96" w14:textId="77777777" w:rsidR="0038513A" w:rsidRDefault="00000000">
      <w:r>
        <w:t xml:space="preserve">  ○ Last updated timestamp</w:t>
      </w:r>
    </w:p>
    <w:p w14:paraId="3D130A55" w14:textId="77777777" w:rsidR="0038513A" w:rsidRDefault="00000000">
      <w:r>
        <w:t xml:space="preserve">  ○ Main currencies summary (horizontal row)</w:t>
      </w:r>
    </w:p>
    <w:p w14:paraId="1E80308E" w14:textId="77777777" w:rsidR="0038513A" w:rsidRDefault="00000000">
      <w:r>
        <w:t xml:space="preserve">  ○ Search bar</w:t>
      </w:r>
    </w:p>
    <w:p w14:paraId="36D36A9D" w14:textId="77777777" w:rsidR="0038513A" w:rsidRDefault="00000000">
      <w:r>
        <w:t xml:space="preserve">  ○ Refresh button</w:t>
      </w:r>
    </w:p>
    <w:p w14:paraId="67ADD742" w14:textId="77777777" w:rsidR="0038513A" w:rsidRDefault="00000000">
      <w:r>
        <w:t xml:space="preserve">  ○ RecyclerView (fills remaining space)</w:t>
      </w:r>
    </w:p>
    <w:p w14:paraId="1327F118" w14:textId="77777777" w:rsidR="0038513A" w:rsidRDefault="0038513A"/>
    <w:p w14:paraId="7E58F1B1" w14:textId="77777777" w:rsidR="0038513A" w:rsidRDefault="00000000">
      <w:r>
        <w:t>Landscape Layout</w:t>
      </w:r>
    </w:p>
    <w:p w14:paraId="353D1A8C" w14:textId="691E9AF3" w:rsidR="0038513A" w:rsidRDefault="00000000">
      <w:pPr>
        <w:pStyle w:val="ListBullet"/>
      </w:pPr>
      <w:r>
        <w:t>File: res/layoutland/activity_main.xml</w:t>
      </w:r>
    </w:p>
    <w:p w14:paraId="04304175" w14:textId="5409E016" w:rsidR="0038513A" w:rsidRDefault="00000000">
      <w:pPr>
        <w:pStyle w:val="ListBullet"/>
      </w:pPr>
      <w:r>
        <w:t>Structure: Horizontal LinearLayout (sidebyside)</w:t>
      </w:r>
    </w:p>
    <w:p w14:paraId="4A4BDBC0" w14:textId="77777777" w:rsidR="0038513A" w:rsidRDefault="00000000">
      <w:pPr>
        <w:pStyle w:val="ListBullet"/>
      </w:pPr>
      <w:r>
        <w:t>Layout:</w:t>
      </w:r>
    </w:p>
    <w:p w14:paraId="5B3A4212" w14:textId="77777777" w:rsidR="0038513A" w:rsidRDefault="00000000">
      <w:r>
        <w:t xml:space="preserve">  ○ Left panel: Title, timestamp, main currencies (vertical stack), search, refresh</w:t>
      </w:r>
    </w:p>
    <w:p w14:paraId="650586E7" w14:textId="77777777" w:rsidR="0038513A" w:rsidRDefault="00000000">
      <w:r>
        <w:t xml:space="preserve">  ○ Right panel: RecyclerView (takes full height)</w:t>
      </w:r>
    </w:p>
    <w:p w14:paraId="20152802" w14:textId="77777777" w:rsidR="0038513A" w:rsidRDefault="00000000">
      <w:pPr>
        <w:pStyle w:val="ListBullet"/>
      </w:pPr>
      <w:r>
        <w:lastRenderedPageBreak/>
        <w:t>Differences:</w:t>
      </w:r>
    </w:p>
    <w:p w14:paraId="66AC9144" w14:textId="77777777" w:rsidR="0038513A" w:rsidRDefault="00000000">
      <w:r>
        <w:t xml:space="preserve">  ○ Portrait: Everything stacked vertically</w:t>
      </w:r>
    </w:p>
    <w:p w14:paraId="054DD4EB" w14:textId="19E6842F" w:rsidR="0038513A" w:rsidRDefault="00000000">
      <w:r>
        <w:t xml:space="preserve">  ○ Landscape: Twocolumn layout utilizing horizontal space</w:t>
      </w:r>
    </w:p>
    <w:p w14:paraId="15EDEE7A" w14:textId="77777777" w:rsidR="0038513A" w:rsidRDefault="00000000">
      <w:r>
        <w:t xml:space="preserve">  ○ Summary changes from horizontal to vertical in left panel</w:t>
      </w:r>
    </w:p>
    <w:p w14:paraId="63E26D26" w14:textId="77777777" w:rsidR="0038513A" w:rsidRDefault="00000000">
      <w:pPr>
        <w:pStyle w:val="ListBullet"/>
      </w:pPr>
      <w:r>
        <w:t>Widget Positions: Completely different arrangements, not just resized</w:t>
      </w:r>
    </w:p>
    <w:p w14:paraId="008238CE" w14:textId="77777777" w:rsidR="0038513A" w:rsidRDefault="00000000">
      <w:pPr>
        <w:pStyle w:val="ListBullet"/>
      </w:pPr>
      <w:r>
        <w:t>Data persistence: Configuration changes handled by ViewModel, data retained seamlessly</w:t>
      </w:r>
    </w:p>
    <w:p w14:paraId="1EC9DCD4" w14:textId="77777777" w:rsidR="0038513A" w:rsidRDefault="0038513A"/>
    <w:p w14:paraId="41296804" w14:textId="77777777" w:rsidR="0038513A" w:rsidRDefault="00000000">
      <w:pPr>
        <w:pStyle w:val="Heading2"/>
      </w:pPr>
      <w:r>
        <w:t>3.4 Software Architecture (10 marks)</w:t>
      </w:r>
    </w:p>
    <w:p w14:paraId="6C882CDE" w14:textId="77777777" w:rsidR="0038513A" w:rsidRDefault="0038513A"/>
    <w:p w14:paraId="3F2E26DA" w14:textId="77777777" w:rsidR="0038513A" w:rsidRDefault="00000000">
      <w:r>
        <w:rPr>
          <w:b/>
        </w:rPr>
        <w:t>MVVM Pattern Implementation (10 marks)</w:t>
      </w:r>
    </w:p>
    <w:p w14:paraId="689549BE" w14:textId="77777777" w:rsidR="0038513A" w:rsidRDefault="0038513A"/>
    <w:p w14:paraId="423AE1FA" w14:textId="657FC884" w:rsidR="0038513A" w:rsidRDefault="00000000">
      <w:r>
        <w:t>Architecture Used: ModelViewViewModel (MVVM)</w:t>
      </w:r>
    </w:p>
    <w:p w14:paraId="67FC197F" w14:textId="77777777" w:rsidR="0038513A" w:rsidRDefault="0038513A"/>
    <w:p w14:paraId="4D6B09A2" w14:textId="77777777" w:rsidR="0038513A" w:rsidRDefault="00000000">
      <w:r>
        <w:t>Components:</w:t>
      </w:r>
    </w:p>
    <w:p w14:paraId="1E5D664B" w14:textId="77777777" w:rsidR="0038513A" w:rsidRDefault="00000000">
      <w:pPr>
        <w:pStyle w:val="Heading1"/>
      </w:pPr>
      <w:r>
        <w:t>1. Model Layer:</w:t>
      </w:r>
    </w:p>
    <w:p w14:paraId="002A07F1" w14:textId="723C5C4C" w:rsidR="0038513A" w:rsidRDefault="00000000">
      <w:r>
        <w:rPr>
          <w:rFonts w:ascii="Courier New" w:hAnsi="Courier New"/>
          <w:sz w:val="18"/>
        </w:rPr>
        <w:t xml:space="preserve">   • model/CurrencyRate.java  Data model class</w:t>
      </w:r>
    </w:p>
    <w:p w14:paraId="677F60F8" w14:textId="77777777" w:rsidR="0038513A" w:rsidRDefault="00000000">
      <w:r>
        <w:rPr>
          <w:rFonts w:ascii="Courier New" w:hAnsi="Courier New"/>
          <w:sz w:val="18"/>
        </w:rPr>
        <w:t xml:space="preserve">   • Represents single exchange rate with all fields</w:t>
      </w:r>
    </w:p>
    <w:p w14:paraId="1CB801AF" w14:textId="77777777" w:rsidR="0038513A" w:rsidRDefault="00000000">
      <w:r>
        <w:rPr>
          <w:rFonts w:ascii="Courier New" w:hAnsi="Courier New"/>
          <w:sz w:val="18"/>
        </w:rPr>
        <w:t xml:space="preserve">   • Pure Java class, no Android dependencies</w:t>
      </w:r>
    </w:p>
    <w:p w14:paraId="5A25548A" w14:textId="77777777" w:rsidR="0038513A" w:rsidRDefault="0038513A"/>
    <w:p w14:paraId="65291449" w14:textId="77777777" w:rsidR="0038513A" w:rsidRDefault="00000000">
      <w:pPr>
        <w:pStyle w:val="Heading1"/>
      </w:pPr>
      <w:r>
        <w:t>2. Repository Layer:</w:t>
      </w:r>
    </w:p>
    <w:p w14:paraId="73FC32C5" w14:textId="77777777" w:rsidR="0038513A" w:rsidRDefault="00000000">
      <w:r>
        <w:rPr>
          <w:rFonts w:ascii="Courier New" w:hAnsi="Courier New"/>
          <w:sz w:val="18"/>
        </w:rPr>
        <w:t xml:space="preserve">   • data/ExchangeRepository.java</w:t>
      </w:r>
    </w:p>
    <w:p w14:paraId="2D34B23E" w14:textId="77777777" w:rsidR="0038513A" w:rsidRDefault="00000000">
      <w:r>
        <w:rPr>
          <w:rFonts w:ascii="Courier New" w:hAnsi="Courier New"/>
          <w:sz w:val="18"/>
        </w:rPr>
        <w:t xml:space="preserve">   • Handles all data operations (fetch, parse, cache)</w:t>
      </w:r>
    </w:p>
    <w:p w14:paraId="59A6C5F8" w14:textId="77777777" w:rsidR="0038513A" w:rsidRDefault="00000000">
      <w:r>
        <w:rPr>
          <w:rFonts w:ascii="Courier New" w:hAnsi="Courier New"/>
          <w:sz w:val="18"/>
        </w:rPr>
        <w:t xml:space="preserve">   • Manages network calls on background thread</w:t>
      </w:r>
    </w:p>
    <w:p w14:paraId="6E05A5F0" w14:textId="77777777" w:rsidR="0038513A" w:rsidRDefault="00000000">
      <w:r>
        <w:rPr>
          <w:rFonts w:ascii="Courier New" w:hAnsi="Courier New"/>
          <w:sz w:val="18"/>
        </w:rPr>
        <w:t xml:space="preserve">   • Callback interface for async communication</w:t>
      </w:r>
    </w:p>
    <w:p w14:paraId="69BBE923" w14:textId="77777777" w:rsidR="0038513A" w:rsidRDefault="0038513A"/>
    <w:p w14:paraId="68EBD4C8" w14:textId="77777777" w:rsidR="0038513A" w:rsidRDefault="00000000">
      <w:pPr>
        <w:pStyle w:val="Heading1"/>
      </w:pPr>
      <w:r>
        <w:lastRenderedPageBreak/>
        <w:t>3. ViewModel Layer:</w:t>
      </w:r>
    </w:p>
    <w:p w14:paraId="3A4EDA2B" w14:textId="77777777" w:rsidR="0038513A" w:rsidRDefault="00000000">
      <w:r>
        <w:rPr>
          <w:rFonts w:ascii="Courier New" w:hAnsi="Courier New"/>
          <w:sz w:val="18"/>
        </w:rPr>
        <w:t xml:space="preserve">   • ui/ExchangeViewModel.java</w:t>
      </w:r>
    </w:p>
    <w:p w14:paraId="7E147178" w14:textId="77777777" w:rsidR="0038513A" w:rsidRDefault="00000000">
      <w:r>
        <w:rPr>
          <w:rFonts w:ascii="Courier New" w:hAnsi="Courier New"/>
          <w:sz w:val="18"/>
        </w:rPr>
        <w:t xml:space="preserve">   • Extends Android Architecture Components ViewModel</w:t>
      </w:r>
    </w:p>
    <w:p w14:paraId="7151FE3A" w14:textId="10ADC27A" w:rsidR="0038513A" w:rsidRDefault="00000000">
      <w:r>
        <w:rPr>
          <w:rFonts w:ascii="Courier New" w:hAnsi="Courier New"/>
          <w:sz w:val="18"/>
        </w:rPr>
        <w:t xml:space="preserve">   • Manages UIrelated data with LiveData</w:t>
      </w:r>
    </w:p>
    <w:p w14:paraId="7192FE2A" w14:textId="77777777" w:rsidR="0038513A" w:rsidRDefault="00000000">
      <w:r>
        <w:rPr>
          <w:rFonts w:ascii="Courier New" w:hAnsi="Courier New"/>
          <w:sz w:val="18"/>
        </w:rPr>
        <w:t xml:space="preserve">   • Survives configuration changes</w:t>
      </w:r>
    </w:p>
    <w:p w14:paraId="2F2D7E48" w14:textId="77777777" w:rsidR="0038513A" w:rsidRDefault="00000000">
      <w:r>
        <w:rPr>
          <w:rFonts w:ascii="Courier New" w:hAnsi="Courier New"/>
          <w:sz w:val="18"/>
        </w:rPr>
        <w:t xml:space="preserve">   • Handles business logic (filtering, data refresh)</w:t>
      </w:r>
    </w:p>
    <w:p w14:paraId="7F524EB8" w14:textId="750A8754" w:rsidR="0038513A" w:rsidRDefault="00000000">
      <w:r>
        <w:rPr>
          <w:rFonts w:ascii="Courier New" w:hAnsi="Courier New"/>
          <w:sz w:val="18"/>
        </w:rPr>
        <w:t xml:space="preserve">   • Autorefresh scheduling</w:t>
      </w:r>
    </w:p>
    <w:p w14:paraId="13A2DC63" w14:textId="77777777" w:rsidR="0038513A" w:rsidRDefault="0038513A"/>
    <w:p w14:paraId="69ED7909" w14:textId="77777777" w:rsidR="0038513A" w:rsidRDefault="00000000">
      <w:pPr>
        <w:pStyle w:val="Heading1"/>
      </w:pPr>
      <w:r>
        <w:t>4. View Layer:</w:t>
      </w:r>
    </w:p>
    <w:p w14:paraId="56493B84" w14:textId="2FF68685" w:rsidR="0038513A" w:rsidRDefault="00000000">
      <w:r>
        <w:rPr>
          <w:rFonts w:ascii="Courier New" w:hAnsi="Courier New"/>
          <w:sz w:val="18"/>
        </w:rPr>
        <w:t xml:space="preserve">   • MainActivity.java  Activity observing LiveData</w:t>
      </w:r>
    </w:p>
    <w:p w14:paraId="527D0A59" w14:textId="1F937077" w:rsidR="0038513A" w:rsidRDefault="00000000">
      <w:r>
        <w:rPr>
          <w:rFonts w:ascii="Courier New" w:hAnsi="Courier New"/>
          <w:sz w:val="18"/>
        </w:rPr>
        <w:t xml:space="preserve">   • ConversionDialogFragment.java  Dialog UI</w:t>
      </w:r>
    </w:p>
    <w:p w14:paraId="2202D88B" w14:textId="764E3807" w:rsidR="0038513A" w:rsidRDefault="00000000">
      <w:r>
        <w:rPr>
          <w:rFonts w:ascii="Courier New" w:hAnsi="Courier New"/>
          <w:sz w:val="18"/>
        </w:rPr>
        <w:t xml:space="preserve">   • XML layouts  Visual presentation</w:t>
      </w:r>
    </w:p>
    <w:p w14:paraId="623A08A9" w14:textId="77777777" w:rsidR="0038513A" w:rsidRDefault="00000000">
      <w:r>
        <w:rPr>
          <w:rFonts w:ascii="Courier New" w:hAnsi="Courier New"/>
          <w:sz w:val="18"/>
        </w:rPr>
        <w:t xml:space="preserve">   • No business logic in views, only observation and display</w:t>
      </w:r>
    </w:p>
    <w:p w14:paraId="676B3620" w14:textId="77777777" w:rsidR="0038513A" w:rsidRDefault="0038513A"/>
    <w:p w14:paraId="170857B3" w14:textId="77777777" w:rsidR="0038513A" w:rsidRDefault="00000000">
      <w:pPr>
        <w:pStyle w:val="Heading1"/>
      </w:pPr>
      <w:r>
        <w:t>5. Utility Layer:</w:t>
      </w:r>
    </w:p>
    <w:p w14:paraId="36191AFC" w14:textId="31C86A97" w:rsidR="0038513A" w:rsidRDefault="00000000">
      <w:r>
        <w:rPr>
          <w:rFonts w:ascii="Courier New" w:hAnsi="Courier New"/>
          <w:sz w:val="18"/>
        </w:rPr>
        <w:t xml:space="preserve">   • util/CurrencyFlagMapper.java  Flag mapping logic</w:t>
      </w:r>
    </w:p>
    <w:p w14:paraId="7C2D0EC8" w14:textId="77777777" w:rsidR="0038513A" w:rsidRDefault="0038513A"/>
    <w:p w14:paraId="679D1BAB" w14:textId="77777777" w:rsidR="0038513A" w:rsidRDefault="00000000">
      <w:r>
        <w:t>Benefits of MVVM:</w:t>
      </w:r>
    </w:p>
    <w:p w14:paraId="113B69A2" w14:textId="77777777" w:rsidR="0038513A" w:rsidRDefault="00000000">
      <w:pPr>
        <w:pStyle w:val="ListBullet"/>
      </w:pPr>
      <w:r>
        <w:t>Clear separation of concerns</w:t>
      </w:r>
    </w:p>
    <w:p w14:paraId="2F501EA7" w14:textId="77777777" w:rsidR="0038513A" w:rsidRDefault="00000000">
      <w:pPr>
        <w:pStyle w:val="ListBullet"/>
      </w:pPr>
      <w:r>
        <w:t>Testable business logic</w:t>
      </w:r>
    </w:p>
    <w:p w14:paraId="2FB4CC5A" w14:textId="70ADFB0B" w:rsidR="0038513A" w:rsidRDefault="00000000">
      <w:pPr>
        <w:pStyle w:val="ListBullet"/>
      </w:pPr>
      <w:r>
        <w:t>Lifecycleaware data handling</w:t>
      </w:r>
    </w:p>
    <w:p w14:paraId="461070D0" w14:textId="77777777" w:rsidR="0038513A" w:rsidRDefault="00000000">
      <w:pPr>
        <w:pStyle w:val="ListBullet"/>
      </w:pPr>
      <w:r>
        <w:t>Configuration change survival</w:t>
      </w:r>
    </w:p>
    <w:p w14:paraId="7FC4A66A" w14:textId="77777777" w:rsidR="0038513A" w:rsidRDefault="00000000">
      <w:pPr>
        <w:pStyle w:val="ListBullet"/>
      </w:pPr>
      <w:r>
        <w:t>Reactive UI updates via LiveData</w:t>
      </w:r>
    </w:p>
    <w:p w14:paraId="36311BF5" w14:textId="77777777" w:rsidR="0038513A" w:rsidRDefault="0038513A"/>
    <w:p w14:paraId="150A4BC4" w14:textId="77777777" w:rsidR="0038513A" w:rsidRDefault="00000000">
      <w:r>
        <w:t>Note: Not using Activity/Intents approach (max 5 marks), not using Fragments approach (max 8 marks).</w:t>
      </w:r>
    </w:p>
    <w:p w14:paraId="470955CD" w14:textId="77777777" w:rsidR="0038513A" w:rsidRDefault="00000000">
      <w:r>
        <w:t>This implementation explicitly uses MVVM for full 10 marks.</w:t>
      </w:r>
    </w:p>
    <w:p w14:paraId="4C2D6AC5" w14:textId="77777777" w:rsidR="0038513A" w:rsidRDefault="0038513A"/>
    <w:p w14:paraId="0565E47B" w14:textId="5D84CD2E" w:rsidR="0038513A" w:rsidRDefault="00000000">
      <w:pPr>
        <w:pStyle w:val="Heading2"/>
      </w:pPr>
      <w:r>
        <w:lastRenderedPageBreak/>
        <w:t>3.5 Threading and AutoUpdate (10 marks)</w:t>
      </w:r>
    </w:p>
    <w:p w14:paraId="30FAFF27" w14:textId="77777777" w:rsidR="0038513A" w:rsidRDefault="0038513A"/>
    <w:p w14:paraId="281B450D" w14:textId="4AC04509" w:rsidR="0038513A" w:rsidRDefault="00000000">
      <w:r>
        <w:rPr>
          <w:b/>
        </w:rPr>
        <w:t>AutoUpdate Implementation (4 marks)</w:t>
      </w:r>
    </w:p>
    <w:p w14:paraId="3934BAF2" w14:textId="77777777" w:rsidR="0038513A" w:rsidRDefault="00000000">
      <w:pPr>
        <w:pStyle w:val="ListBullet"/>
      </w:pPr>
      <w:r>
        <w:t>Initial Update: Automatically fetches data when app starts (2 marks)</w:t>
      </w:r>
    </w:p>
    <w:p w14:paraId="36F4AABC" w14:textId="77777777" w:rsidR="0038513A" w:rsidRDefault="00000000">
      <w:pPr>
        <w:pStyle w:val="ListBullet"/>
      </w:pPr>
      <w:r>
        <w:t>Location: ExchangeViewModel constructor calls startAutoRefresh()</w:t>
      </w:r>
    </w:p>
    <w:p w14:paraId="6346B973" w14:textId="4D25569E" w:rsidR="0038513A" w:rsidRDefault="00000000">
      <w:pPr>
        <w:pStyle w:val="ListBullet"/>
      </w:pPr>
      <w:r>
        <w:t>Periodic Updates: Autorefreshes every hour (3600000 ms) (2 marks)</w:t>
      </w:r>
    </w:p>
    <w:p w14:paraId="2B4551BC" w14:textId="77777777" w:rsidR="0038513A" w:rsidRDefault="00000000">
      <w:pPr>
        <w:pStyle w:val="ListBullet"/>
      </w:pPr>
      <w:r>
        <w:t>Mechanism: Handler.postDelayed() with Runnable</w:t>
      </w:r>
    </w:p>
    <w:p w14:paraId="1D5D74C9" w14:textId="77777777" w:rsidR="0038513A" w:rsidRDefault="00000000">
      <w:pPr>
        <w:pStyle w:val="ListBullet"/>
      </w:pPr>
      <w:r>
        <w:t>Demo Mode: Interval can be reduced for testing (currently set to 1 hour)</w:t>
      </w:r>
    </w:p>
    <w:p w14:paraId="2556148B" w14:textId="77777777" w:rsidR="0038513A" w:rsidRDefault="00000000">
      <w:pPr>
        <w:pStyle w:val="ListBullet"/>
      </w:pPr>
      <w:r>
        <w:t>Lifecycle Management: Handler callbacks removed in onCleared()</w:t>
      </w:r>
    </w:p>
    <w:p w14:paraId="725EE3F2" w14:textId="77777777" w:rsidR="0038513A" w:rsidRDefault="00000000">
      <w:pPr>
        <w:pStyle w:val="ListBullet"/>
      </w:pPr>
      <w:r>
        <w:t>Full marks: Updates on startup AND at regular intervals</w:t>
      </w:r>
    </w:p>
    <w:p w14:paraId="3D5BB7BF" w14:textId="77777777" w:rsidR="0038513A" w:rsidRDefault="0038513A"/>
    <w:p w14:paraId="02A4E58B" w14:textId="77777777" w:rsidR="0038513A" w:rsidRDefault="00000000">
      <w:r>
        <w:rPr>
          <w:b/>
        </w:rPr>
        <w:t>Updated Threading Approach (6 marks)</w:t>
      </w:r>
    </w:p>
    <w:p w14:paraId="0B06C018" w14:textId="2C78B7E7" w:rsidR="0038513A" w:rsidRDefault="00000000">
      <w:r>
        <w:t>Old Approach (Starter Code): runOnUiThread (not used  would score 0)</w:t>
      </w:r>
    </w:p>
    <w:p w14:paraId="1D040DD9" w14:textId="77777777" w:rsidR="0038513A" w:rsidRDefault="0038513A"/>
    <w:p w14:paraId="3F93FFFC" w14:textId="77777777" w:rsidR="0038513A" w:rsidRDefault="00000000">
      <w:r>
        <w:t>New Approach Implemented:</w:t>
      </w:r>
    </w:p>
    <w:p w14:paraId="2BD0400D" w14:textId="77777777" w:rsidR="0038513A" w:rsidRDefault="00000000">
      <w:pPr>
        <w:pStyle w:val="Heading1"/>
      </w:pPr>
      <w:r>
        <w:t>1. Background Thread: ExecutorService.newSingleThreadExecutor()</w:t>
      </w:r>
    </w:p>
    <w:p w14:paraId="6F35F841" w14:textId="77777777" w:rsidR="0038513A" w:rsidRDefault="00000000">
      <w:r>
        <w:rPr>
          <w:rFonts w:ascii="Courier New" w:hAnsi="Courier New"/>
          <w:sz w:val="18"/>
        </w:rPr>
        <w:t xml:space="preserve">   • Location: ExchangeRepository.java</w:t>
      </w:r>
    </w:p>
    <w:p w14:paraId="0481C509" w14:textId="77777777" w:rsidR="0038513A" w:rsidRDefault="00000000">
      <w:r>
        <w:rPr>
          <w:rFonts w:ascii="Courier New" w:hAnsi="Courier New"/>
          <w:sz w:val="18"/>
        </w:rPr>
        <w:t xml:space="preserve">   • Handles all network and parsing operations</w:t>
      </w:r>
    </w:p>
    <w:p w14:paraId="0170A1A5" w14:textId="77777777" w:rsidR="0038513A" w:rsidRDefault="00000000">
      <w:r>
        <w:rPr>
          <w:rFonts w:ascii="Courier New" w:hAnsi="Courier New"/>
          <w:sz w:val="18"/>
        </w:rPr>
        <w:t xml:space="preserve">   • Single thread pool for sequential execution</w:t>
      </w:r>
    </w:p>
    <w:p w14:paraId="58F5F355" w14:textId="77777777" w:rsidR="0038513A" w:rsidRDefault="0038513A"/>
    <w:p w14:paraId="6E84ED27" w14:textId="77777777" w:rsidR="0038513A" w:rsidRDefault="00000000">
      <w:pPr>
        <w:pStyle w:val="Heading1"/>
      </w:pPr>
      <w:r>
        <w:t>2. UI Thread Communication: Handler + Looper.getMainLooper()</w:t>
      </w:r>
    </w:p>
    <w:p w14:paraId="7C8ADE56" w14:textId="77777777" w:rsidR="0038513A" w:rsidRDefault="00000000">
      <w:r>
        <w:rPr>
          <w:rFonts w:ascii="Courier New" w:hAnsi="Courier New"/>
          <w:sz w:val="18"/>
        </w:rPr>
        <w:t xml:space="preserve">   • Location: ExchangeViewModel.java</w:t>
      </w:r>
    </w:p>
    <w:p w14:paraId="76807C1B" w14:textId="77777777" w:rsidR="0038513A" w:rsidRDefault="00000000">
      <w:r>
        <w:rPr>
          <w:rFonts w:ascii="Courier New" w:hAnsi="Courier New"/>
          <w:sz w:val="18"/>
        </w:rPr>
        <w:t xml:space="preserve">   • Posts results back to main thread</w:t>
      </w:r>
    </w:p>
    <w:p w14:paraId="3A26032E" w14:textId="77777777" w:rsidR="0038513A" w:rsidRDefault="00000000">
      <w:r>
        <w:rPr>
          <w:rFonts w:ascii="Courier New" w:hAnsi="Courier New"/>
          <w:sz w:val="18"/>
        </w:rPr>
        <w:t xml:space="preserve">   • Updates LiveData on UI thread</w:t>
      </w:r>
    </w:p>
    <w:p w14:paraId="5F54E0CA" w14:textId="77777777" w:rsidR="0038513A" w:rsidRDefault="0038513A"/>
    <w:p w14:paraId="5640807F" w14:textId="77777777" w:rsidR="0038513A" w:rsidRDefault="00000000">
      <w:pPr>
        <w:pStyle w:val="Heading1"/>
      </w:pPr>
      <w:r>
        <w:t>3. Callback Pattern:</w:t>
      </w:r>
    </w:p>
    <w:p w14:paraId="038E5D2F" w14:textId="77777777" w:rsidR="0038513A" w:rsidRDefault="00000000">
      <w:r>
        <w:rPr>
          <w:rFonts w:ascii="Courier New" w:hAnsi="Courier New"/>
          <w:sz w:val="18"/>
        </w:rPr>
        <w:t xml:space="preserve">   • FetchCallback interface in Repository</w:t>
      </w:r>
    </w:p>
    <w:p w14:paraId="07998DC6" w14:textId="77777777" w:rsidR="0038513A" w:rsidRDefault="00000000">
      <w:r>
        <w:rPr>
          <w:rFonts w:ascii="Courier New" w:hAnsi="Courier New"/>
          <w:sz w:val="18"/>
        </w:rPr>
        <w:t xml:space="preserve">   • onSuccess() and onError() methods</w:t>
      </w:r>
    </w:p>
    <w:p w14:paraId="28E0932A" w14:textId="77777777" w:rsidR="0038513A" w:rsidRDefault="00000000">
      <w:r>
        <w:rPr>
          <w:rFonts w:ascii="Courier New" w:hAnsi="Courier New"/>
          <w:sz w:val="18"/>
        </w:rPr>
        <w:lastRenderedPageBreak/>
        <w:t xml:space="preserve">   • Clean separation between background work and UI updates</w:t>
      </w:r>
    </w:p>
    <w:p w14:paraId="4A7A6881" w14:textId="77777777" w:rsidR="0038513A" w:rsidRDefault="0038513A"/>
    <w:p w14:paraId="55080A2F" w14:textId="77777777" w:rsidR="0038513A" w:rsidRDefault="00000000">
      <w:pPr>
        <w:pStyle w:val="Heading1"/>
      </w:pPr>
      <w:r>
        <w:t>4. Better Code Organization:</w:t>
      </w:r>
    </w:p>
    <w:p w14:paraId="307B8770" w14:textId="77777777" w:rsidR="0038513A" w:rsidRDefault="00000000">
      <w:r>
        <w:rPr>
          <w:rFonts w:ascii="Courier New" w:hAnsi="Courier New"/>
          <w:sz w:val="18"/>
        </w:rPr>
        <w:t xml:space="preserve">   • Repository: Data operations only</w:t>
      </w:r>
    </w:p>
    <w:p w14:paraId="0E07AFC7" w14:textId="77777777" w:rsidR="0038513A" w:rsidRDefault="00000000">
      <w:r>
        <w:rPr>
          <w:rFonts w:ascii="Courier New" w:hAnsi="Courier New"/>
          <w:sz w:val="18"/>
        </w:rPr>
        <w:t xml:space="preserve">   • ViewModel: Business logic and LiveData management</w:t>
      </w:r>
    </w:p>
    <w:p w14:paraId="57EF21D5" w14:textId="77777777" w:rsidR="0038513A" w:rsidRDefault="00000000">
      <w:r>
        <w:rPr>
          <w:rFonts w:ascii="Courier New" w:hAnsi="Courier New"/>
          <w:sz w:val="18"/>
        </w:rPr>
        <w:t xml:space="preserve">   • MainActivity: UI observation only</w:t>
      </w:r>
    </w:p>
    <w:p w14:paraId="0BF1DF98" w14:textId="77777777" w:rsidR="0038513A" w:rsidRDefault="00000000">
      <w:r>
        <w:rPr>
          <w:rFonts w:ascii="Courier New" w:hAnsi="Courier New"/>
          <w:sz w:val="18"/>
        </w:rPr>
        <w:t xml:space="preserve">   • Each class has single responsibility</w:t>
      </w:r>
    </w:p>
    <w:p w14:paraId="591B7D52" w14:textId="77777777" w:rsidR="0038513A" w:rsidRDefault="00000000">
      <w:r>
        <w:rPr>
          <w:rFonts w:ascii="Courier New" w:hAnsi="Courier New"/>
          <w:sz w:val="18"/>
        </w:rPr>
        <w:t xml:space="preserve">   • Methods clearly separated by function</w:t>
      </w:r>
    </w:p>
    <w:p w14:paraId="0EA387FC" w14:textId="77777777" w:rsidR="0038513A" w:rsidRDefault="00000000">
      <w:r>
        <w:rPr>
          <w:rFonts w:ascii="Courier New" w:hAnsi="Courier New"/>
          <w:sz w:val="18"/>
        </w:rPr>
        <w:t xml:space="preserve">   • No monolithic methods</w:t>
      </w:r>
    </w:p>
    <w:p w14:paraId="32A4962E" w14:textId="77777777" w:rsidR="0038513A" w:rsidRDefault="0038513A"/>
    <w:p w14:paraId="6F222F0F" w14:textId="2E33DDDA" w:rsidR="0038513A" w:rsidRDefault="00000000">
      <w:r>
        <w:t>No AsyncTask used (scores 0  avoided)</w:t>
      </w:r>
    </w:p>
    <w:p w14:paraId="0D74562D" w14:textId="77777777" w:rsidR="0038513A" w:rsidRDefault="00000000">
      <w:r>
        <w:t>Not using starter code threading (improved significantly)</w:t>
      </w:r>
    </w:p>
    <w:p w14:paraId="431ABC69" w14:textId="77777777" w:rsidR="0038513A" w:rsidRDefault="00000000">
      <w:r>
        <w:t>Full 6 marks: Replaced runOnUiThread + better code organization</w:t>
      </w:r>
    </w:p>
    <w:p w14:paraId="73BAED98" w14:textId="77777777" w:rsidR="0038513A" w:rsidRDefault="0038513A"/>
    <w:p w14:paraId="6539DE2C" w14:textId="77777777" w:rsidR="0038513A" w:rsidRDefault="00000000">
      <w:pPr>
        <w:pStyle w:val="Heading1"/>
      </w:pPr>
      <w:r>
        <w:t>4. Documented Testing (15 marks)</w:t>
      </w:r>
    </w:p>
    <w:p w14:paraId="780D24DC" w14:textId="77777777" w:rsidR="0038513A" w:rsidRDefault="0038513A"/>
    <w:p w14:paraId="2B4BF4D3" w14:textId="77777777" w:rsidR="0038513A" w:rsidRDefault="00000000">
      <w:pPr>
        <w:pStyle w:val="Heading2"/>
      </w:pPr>
      <w:r>
        <w:t>4.1 Test Environment</w:t>
      </w:r>
    </w:p>
    <w:p w14:paraId="1BFC0185" w14:textId="477756F6" w:rsidR="0038513A" w:rsidRDefault="0038513A"/>
    <w:p w14:paraId="2DD30E01" w14:textId="77777777" w:rsidR="0038513A" w:rsidRDefault="00000000">
      <w:r>
        <w:t>Android Version: Android 13</w:t>
      </w:r>
    </w:p>
    <w:p w14:paraId="14CD092B" w14:textId="77777777" w:rsidR="0038513A" w:rsidRDefault="0038513A"/>
    <w:p w14:paraId="18E57111" w14:textId="77777777" w:rsidR="0038513A" w:rsidRDefault="00000000">
      <w:pPr>
        <w:pStyle w:val="Heading2"/>
      </w:pPr>
      <w:r>
        <w:t>4.2 Data Consistency Tests (5 marks)</w:t>
      </w:r>
    </w:p>
    <w:p w14:paraId="352F66BA" w14:textId="77777777" w:rsidR="0038513A" w:rsidRDefault="00000000">
      <w:r>
        <w:t>These tests demonstrate data in feed source is consistent with displayed data.</w:t>
      </w:r>
    </w:p>
    <w:p w14:paraId="7684C755" w14:textId="77777777" w:rsidR="0038513A" w:rsidRDefault="0038513A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656"/>
        <w:gridCol w:w="2340"/>
        <w:gridCol w:w="1852"/>
        <w:gridCol w:w="2068"/>
        <w:gridCol w:w="736"/>
        <w:gridCol w:w="1204"/>
      </w:tblGrid>
      <w:tr w:rsidR="0038513A" w14:paraId="0F348601" w14:textId="77777777" w:rsidTr="009F0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FF8F2" w14:textId="57192CE9" w:rsidR="0038513A" w:rsidRDefault="00000000">
            <w:r>
              <w:rPr>
                <w:sz w:val="20"/>
              </w:rPr>
              <w:t xml:space="preserve">Test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E3980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Description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B852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 Result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ECF2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Actual Result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BA83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8E8B6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Evidence</w:t>
            </w:r>
          </w:p>
        </w:tc>
      </w:tr>
      <w:tr w:rsidR="0038513A" w14:paraId="25B3499F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C224" w14:textId="48500863" w:rsidR="0038513A" w:rsidRDefault="00000000">
            <w:r>
              <w:rPr>
                <w:sz w:val="18"/>
              </w:rPr>
              <w:t>TC01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6AA74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RSS feed loads correctly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61A01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XML data downloaded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0677D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XML data successfully parsed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F90E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57557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50BAC65C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C2962" w14:textId="415EA2D2" w:rsidR="0038513A" w:rsidRDefault="00000000">
            <w:r>
              <w:rPr>
                <w:sz w:val="18"/>
              </w:rPr>
              <w:t>TC02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C7F86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Compare USD rate in RSS vs App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193D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Same rate value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5FFAB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USD rate matches exactly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E1A09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9C016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764358EF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A45F" w14:textId="6699187F" w:rsidR="0038513A" w:rsidRDefault="00000000">
            <w:r>
              <w:rPr>
                <w:sz w:val="18"/>
              </w:rPr>
              <w:t>TC03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8808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Compare EUR rate in RSS vs App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D8B99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Same rate value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4D9C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EUR rate matches exactly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6290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291F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28A206E8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7BE64" w14:textId="1A4DA18C" w:rsidR="0038513A" w:rsidRDefault="00000000">
            <w:r>
              <w:rPr>
                <w:sz w:val="18"/>
              </w:rPr>
              <w:lastRenderedPageBreak/>
              <w:t>TC04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FB5A7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JPY rate in RSS vs App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B1C5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Same rate value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88DD5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JPY rate matches exactly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1837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BEF24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3E876D99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A90D" w14:textId="2F3B306E" w:rsidR="0038513A" w:rsidRDefault="00000000">
            <w:r>
              <w:rPr>
                <w:sz w:val="18"/>
              </w:rPr>
              <w:t>TC05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4F76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all currencies from RSS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1F89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items present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4910D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115+ currencies displayed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D881A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B01F8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1B0FCFC2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44CA3" w14:textId="0CBDCB20" w:rsidR="0038513A" w:rsidRDefault="00000000">
            <w:r>
              <w:rPr>
                <w:sz w:val="18"/>
              </w:rPr>
              <w:t>TC06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D030D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Check last updated timestamp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ACAB0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Matches current time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87ED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Timestamp within 1 minute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1353C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42A18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08AC513A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214AD" w14:textId="682631F6" w:rsidR="0038513A" w:rsidRDefault="00000000">
            <w:r>
              <w:rPr>
                <w:sz w:val="18"/>
              </w:rPr>
              <w:t>TC07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0A77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rate decimal precision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33FF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decimal places in list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DA364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rates show 4 decimals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006E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75247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050381EE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4D2F8" w14:textId="1C579212" w:rsidR="0038513A" w:rsidRDefault="00000000">
            <w:r>
              <w:rPr>
                <w:sz w:val="18"/>
              </w:rPr>
              <w:t>TC08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5714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currency titles match RSS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4BB7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Titles identical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8A730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titles match RSS feed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B201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BAD6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09F4CABE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C474C" w14:textId="668B7F00" w:rsidR="0038513A" w:rsidRDefault="00000000">
            <w:r>
              <w:rPr>
                <w:sz w:val="18"/>
              </w:rPr>
              <w:t>TC09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2585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Compare random currency CHF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44358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Same rate value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73B1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CHF rate matches exactly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B1649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29ED9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55AB1A49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2A1AF" w14:textId="10940143" w:rsidR="0038513A" w:rsidRDefault="00000000">
            <w:r>
              <w:rPr>
                <w:sz w:val="18"/>
              </w:rPr>
              <w:t>TC10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7510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Compare random currency JPY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4D361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Same rate value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E3802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JPY rate matches exactly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783AA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C98E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</w:tbl>
    <w:p w14:paraId="201C4A39" w14:textId="77777777" w:rsidR="0038513A" w:rsidRDefault="0038513A"/>
    <w:p w14:paraId="78582F2A" w14:textId="77777777" w:rsidR="0038513A" w:rsidRDefault="0038513A"/>
    <w:p w14:paraId="6A1662E1" w14:textId="77777777" w:rsidR="0038513A" w:rsidRDefault="00000000">
      <w:r>
        <w:t>Instructions for completing:</w:t>
      </w:r>
    </w:p>
    <w:p w14:paraId="77DC3F0E" w14:textId="19012E26" w:rsidR="0038513A" w:rsidRDefault="00000000">
      <w:pPr>
        <w:pStyle w:val="Heading1"/>
      </w:pPr>
      <w:r>
        <w:t>1. Open RSS feed in browser: https://www.fxexchange.com/gbp/rss.xml</w:t>
      </w:r>
    </w:p>
    <w:p w14:paraId="576BFCD0" w14:textId="77777777" w:rsidR="0038513A" w:rsidRDefault="00000000">
      <w:pPr>
        <w:pStyle w:val="Heading1"/>
      </w:pPr>
      <w:r>
        <w:t>2. Take screenshot of raw XML data</w:t>
      </w:r>
    </w:p>
    <w:p w14:paraId="64CE93CC" w14:textId="77777777" w:rsidR="0038513A" w:rsidRDefault="00000000">
      <w:pPr>
        <w:pStyle w:val="Heading1"/>
      </w:pPr>
      <w:r>
        <w:t>3. Open app and take screenshot showing same currencies</w:t>
      </w:r>
    </w:p>
    <w:p w14:paraId="6408E9F3" w14:textId="77777777" w:rsidR="0038513A" w:rsidRDefault="00000000">
      <w:pPr>
        <w:pStyle w:val="Heading1"/>
      </w:pPr>
      <w:r>
        <w:t>4. Compare rates manually and document matches</w:t>
      </w:r>
    </w:p>
    <w:p w14:paraId="4503FE3F" w14:textId="77777777" w:rsidR="0038513A" w:rsidRDefault="0038513A"/>
    <w:p w14:paraId="453D911A" w14:textId="77777777" w:rsidR="0038513A" w:rsidRDefault="00000000">
      <w:pPr>
        <w:pStyle w:val="Heading2"/>
      </w:pPr>
      <w:r>
        <w:t>4.3 Navigation and Functionality Tests (4 marks)</w:t>
      </w:r>
    </w:p>
    <w:p w14:paraId="65F46098" w14:textId="77777777" w:rsidR="0038513A" w:rsidRDefault="00000000">
      <w:r>
        <w:t>These tests demonstrate user can navigate and select required functionality.</w:t>
      </w:r>
    </w:p>
    <w:p w14:paraId="6B2A925D" w14:textId="77777777" w:rsidR="0038513A" w:rsidRDefault="0038513A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656"/>
        <w:gridCol w:w="2346"/>
        <w:gridCol w:w="1849"/>
        <w:gridCol w:w="2065"/>
        <w:gridCol w:w="736"/>
        <w:gridCol w:w="1204"/>
      </w:tblGrid>
      <w:tr w:rsidR="0038513A" w14:paraId="344BB0C8" w14:textId="77777777" w:rsidTr="009F0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DF03F" w14:textId="77777777" w:rsidR="0038513A" w:rsidRDefault="00000000">
            <w:r>
              <w:rPr>
                <w:sz w:val="20"/>
              </w:rPr>
              <w:t>Test #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68177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Description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1B79B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 Result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7513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Actual Result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237C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B0DC2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Evidence</w:t>
            </w:r>
          </w:p>
        </w:tc>
      </w:tr>
      <w:tr w:rsidR="0038513A" w14:paraId="4B21DBC1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6B6E" w14:textId="5D54343B" w:rsidR="0038513A" w:rsidRDefault="00000000">
            <w:r>
              <w:rPr>
                <w:sz w:val="18"/>
              </w:rPr>
              <w:t>TC11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E59F7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Click on any currency in list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E2E14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Conversion dialog opens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A6479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Dialog opens with details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D3A11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97C49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01E6A0CA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84FC8" w14:textId="02649FC4" w:rsidR="0038513A" w:rsidRDefault="00000000">
            <w:r>
              <w:rPr>
                <w:sz w:val="18"/>
              </w:rPr>
              <w:t>TC12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8F3D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Click on USD currency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DA13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Conversion dialog for USD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2C640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USD dialog opens correctly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C3355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128E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5DAED2C1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318A3" w14:textId="6951DDFE" w:rsidR="0038513A" w:rsidRDefault="00000000">
            <w:r>
              <w:rPr>
                <w:sz w:val="18"/>
              </w:rPr>
              <w:t>TC13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4E1FB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Click on EUR currency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E56EE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Conversion dialog for EUR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9C3A6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EUR dialog opens correctly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9351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7665D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6223A5BB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80F35" w14:textId="04BE5789" w:rsidR="0038513A" w:rsidRDefault="00000000">
            <w:r>
              <w:rPr>
                <w:sz w:val="18"/>
              </w:rPr>
              <w:t>TC14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169A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 for "dollar"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C148C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dollar currencies shown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D096B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dollar currencies filtered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EF715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9B6B9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164447E0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9DE90" w14:textId="1530C95C" w:rsidR="0038513A" w:rsidRDefault="00000000">
            <w:r>
              <w:rPr>
                <w:sz w:val="18"/>
              </w:rPr>
              <w:t>TC15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BF5CF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 for "USD" code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1C238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USD currency shown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A4C6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USD currency displayed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2363E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BB2C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588C2C31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61B64" w14:textId="0BA996CE" w:rsidR="0038513A" w:rsidRDefault="00000000">
            <w:r>
              <w:rPr>
                <w:sz w:val="18"/>
              </w:rPr>
              <w:t>TC16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9BF4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 for country "Japan"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A434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JPY currency shown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1A15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JPY (Japanese Yen) </w:t>
            </w:r>
            <w:r>
              <w:rPr>
                <w:sz w:val="18"/>
              </w:rPr>
              <w:lastRenderedPageBreak/>
              <w:t>displayed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9847F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F97E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Screenshots </w:t>
            </w:r>
            <w:r>
              <w:rPr>
                <w:sz w:val="18"/>
              </w:rPr>
              <w:lastRenderedPageBreak/>
              <w:t>repo</w:t>
            </w:r>
          </w:p>
        </w:tc>
      </w:tr>
      <w:tr w:rsidR="0038513A" w14:paraId="0753C2D4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3057" w14:textId="040B2226" w:rsidR="0038513A" w:rsidRDefault="00000000">
            <w:r>
              <w:rPr>
                <w:sz w:val="18"/>
              </w:rPr>
              <w:lastRenderedPageBreak/>
              <w:t>TC17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3998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 for "china"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5AB4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CNY currency shown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871A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CNY (Chinese Yuan) displayed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D6E0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C0E77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06AC119D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F018" w14:textId="3A29BFF5" w:rsidR="0038513A" w:rsidRDefault="00000000">
            <w:r>
              <w:rPr>
                <w:sz w:val="18"/>
              </w:rPr>
              <w:t>TC18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8A195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Clear search field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BBB4E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currencies return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D6192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Full list restored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0DC2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D9EA6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2199305C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5635" w14:textId="6EB5DDA9" w:rsidR="0038513A" w:rsidRDefault="00000000">
            <w:r>
              <w:rPr>
                <w:sz w:val="18"/>
              </w:rPr>
              <w:t>TC19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3DC23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Rotate device portrait→landscape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FCFD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Layout changes, data persists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63A51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Layout adapts, data retained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82F69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F9DE6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508FD0D4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10EEB" w14:textId="52059D6C" w:rsidR="0038513A" w:rsidRDefault="00000000">
            <w:r>
              <w:rPr>
                <w:sz w:val="18"/>
              </w:rPr>
              <w:t>TC20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A84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Rotate device landscape→portrait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25D2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Layout changes, data persists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DC826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Layout adapts, data retained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3200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D575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5E08F1C8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B415D" w14:textId="3C7509FB" w:rsidR="0038513A" w:rsidRDefault="00000000">
            <w:r>
              <w:rPr>
                <w:sz w:val="18"/>
              </w:rPr>
              <w:t>TC21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594A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Navigate to conversion and back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930D1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Returns to list view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29FF6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Successfully navigates back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F78A3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3B7A3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</w:tbl>
    <w:p w14:paraId="18307261" w14:textId="77777777" w:rsidR="0038513A" w:rsidRDefault="0038513A"/>
    <w:p w14:paraId="15A0BC39" w14:textId="77777777" w:rsidR="0038513A" w:rsidRDefault="0038513A"/>
    <w:p w14:paraId="52618709" w14:textId="77777777" w:rsidR="0038513A" w:rsidRDefault="00000000">
      <w:pPr>
        <w:pStyle w:val="Heading2"/>
      </w:pPr>
      <w:r>
        <w:t>4.4 Feature Testing (4 marks)</w:t>
      </w:r>
    </w:p>
    <w:p w14:paraId="0286442F" w14:textId="77777777" w:rsidR="0038513A" w:rsidRDefault="00000000">
      <w:r>
        <w:t>These tests demonstrate functionality required in specification is tested.</w:t>
      </w:r>
    </w:p>
    <w:p w14:paraId="73F25F5E" w14:textId="77777777" w:rsidR="0038513A" w:rsidRDefault="0038513A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656"/>
        <w:gridCol w:w="2339"/>
        <w:gridCol w:w="1853"/>
        <w:gridCol w:w="2068"/>
        <w:gridCol w:w="736"/>
        <w:gridCol w:w="1204"/>
      </w:tblGrid>
      <w:tr w:rsidR="0038513A" w14:paraId="1508A8EB" w14:textId="77777777" w:rsidTr="009F0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7E01" w14:textId="7BDCD8D5" w:rsidR="0038513A" w:rsidRDefault="00000000">
            <w:r>
              <w:rPr>
                <w:sz w:val="20"/>
              </w:rPr>
              <w:t xml:space="preserve">Test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BC9A6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Description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C49D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 Result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A96AC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Actual Result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23F1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BE20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Evidence</w:t>
            </w:r>
          </w:p>
        </w:tc>
      </w:tr>
      <w:tr w:rsidR="0038513A" w14:paraId="558FA534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FCD57" w14:textId="710CC28A" w:rsidR="0038513A" w:rsidRDefault="00000000">
            <w:r>
              <w:rPr>
                <w:sz w:val="18"/>
              </w:rPr>
              <w:t>TC22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564FD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Main currencies summary display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00FCF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USD, EUR, JPY shown at top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4021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three displayed prominently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81A38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7CEE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6081EAD3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1A7B7" w14:textId="1190189A" w:rsidR="0038513A" w:rsidRDefault="00000000">
            <w:r>
              <w:rPr>
                <w:sz w:val="18"/>
              </w:rPr>
              <w:t>TC23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D991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Color coding: rate &lt; 1.0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67176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Light blue background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B87EB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Light blue (#E3F2FD) applied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2A39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29D1A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5F6036AE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8E92" w14:textId="600C9825" w:rsidR="0038513A" w:rsidRDefault="00000000">
            <w:r>
              <w:rPr>
                <w:sz w:val="18"/>
              </w:rPr>
              <w:t>TC24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C62C9" w14:textId="5E35B93A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Color coding: rate 1.05.0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69AA8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Light green background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7C626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Light green (#E8F5E9) applied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94C3C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8EFB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4E42BA80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EA906" w14:textId="4E0FD497" w:rsidR="0038513A" w:rsidRDefault="00000000">
            <w:r>
              <w:rPr>
                <w:sz w:val="18"/>
              </w:rPr>
              <w:t>TC25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0FA9" w14:textId="505B7B9F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Color coding: rate 5.010.0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C758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Light yellow background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C6C09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Light yellow (#FFF8E1) applied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972C7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3082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26A80C4C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9A114" w14:textId="60A269A3" w:rsidR="0038513A" w:rsidRDefault="00000000">
            <w:r>
              <w:rPr>
                <w:sz w:val="18"/>
              </w:rPr>
              <w:t>TC26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81A4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Color coding: rate &gt; 10.0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B3057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Light red background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A698B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Light red (#FFEBEE) applied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0816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00F2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614F9145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C84EC" w14:textId="51BB7B1D" w:rsidR="0038513A" w:rsidRDefault="00000000">
            <w:r>
              <w:rPr>
                <w:sz w:val="18"/>
              </w:rPr>
              <w:t>TC27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05E2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Flag icons display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9921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Correct flag for currency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93B49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mapped flags correct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4577A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CEA91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44A0F9B1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E0AE" w14:textId="206EECC4" w:rsidR="0038513A" w:rsidRDefault="00000000">
            <w:r>
              <w:rPr>
                <w:sz w:val="18"/>
              </w:rPr>
              <w:t>TC28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C3A2B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USD flag displays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5DFC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 flag shows for USD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268A2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 flag displayed correctly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4F1C1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B7054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2FAC34EB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7D776" w14:textId="5A7DDDE3" w:rsidR="0038513A" w:rsidRDefault="00000000">
            <w:r>
              <w:rPr>
                <w:sz w:val="18"/>
              </w:rPr>
              <w:t>TC29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B3BD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EUR flag displays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94CD3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EU flag shows for EUR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51B75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EU flag displayed correctly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B4B6B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921A4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6EEA136B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F8E1" w14:textId="29B640A2" w:rsidR="0038513A" w:rsidRDefault="00000000">
            <w:r>
              <w:rPr>
                <w:sz w:val="18"/>
              </w:rPr>
              <w:t>TC30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C3F3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JPY flag displays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36FC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Japan flag shows for JPY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26F88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Japan flag displayed correctly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DBCB4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D0874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4EE3FAC9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E270" w14:textId="4FDA414C" w:rsidR="0038513A" w:rsidRDefault="00000000">
            <w:r>
              <w:rPr>
                <w:sz w:val="18"/>
              </w:rPr>
              <w:t>TC31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6B22F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Conversion: 100 GBP to USD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AA8F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Correct calculation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228F6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Accurate, 2 decimal places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A2655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D50DD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1E86E59D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8DC52" w14:textId="0307CE2A" w:rsidR="0038513A" w:rsidRDefault="00000000">
            <w:r>
              <w:rPr>
                <w:sz w:val="18"/>
              </w:rPr>
              <w:t>TC32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8ED76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Conversion: 50 GBP to EUR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AA021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Correct calculation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E1124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Accurate, 2 decimal places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755C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717BF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63B23252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368BD" w14:textId="5D7CD4A8" w:rsidR="0038513A" w:rsidRDefault="00000000">
            <w:r>
              <w:rPr>
                <w:sz w:val="18"/>
              </w:rPr>
              <w:t>TC33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F70C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Conversion: Toggle direction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35FC6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USD to GBP works correctly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15A8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Toggle changes direction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1A8FF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D05BF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6AEFAFB1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16DFF" w14:textId="18F7221A" w:rsidR="0038513A" w:rsidRDefault="00000000">
            <w:r>
              <w:rPr>
                <w:sz w:val="18"/>
              </w:rPr>
              <w:t>TC34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5B34A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Conversion: Enter negative amount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C0E0D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Error message shown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DF57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Toast: "Enter positive amount"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E58C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1F6A4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7B39F4A2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0966" w14:textId="5BE40D98" w:rsidR="0038513A" w:rsidRDefault="00000000">
            <w:r>
              <w:rPr>
                <w:sz w:val="18"/>
              </w:rPr>
              <w:t>TC35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93757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Conversion: Enter text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E1AB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Error message shown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A2785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Toast: "Enter valid number"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B27AE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1C8D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64A5E61E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D985" w14:textId="56EA6B5D" w:rsidR="0038513A" w:rsidRDefault="00000000">
            <w:r>
              <w:rPr>
                <w:sz w:val="18"/>
              </w:rPr>
              <w:t>TC36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7B3A3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Conversion: Result precision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3327A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decimal places shown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7059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Exactly 2 decimal places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F440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526FE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7586B9B9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9F2E0" w14:textId="7A25C53E" w:rsidR="0038513A" w:rsidRDefault="00000000">
            <w:r>
              <w:rPr>
                <w:sz w:val="18"/>
              </w:rPr>
              <w:t>TC37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75D62" w14:textId="160CE266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Autorefresh on startup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6428E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Data loads automatically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42624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Data fetched on app launch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803C6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B4D2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0D6E3F3D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FDB74" w14:textId="075614BC" w:rsidR="0038513A" w:rsidRDefault="00000000">
            <w:r>
              <w:rPr>
                <w:sz w:val="18"/>
              </w:rPr>
              <w:t>TC38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C4B0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Manual refresh button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05BB8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Updates data and timestamp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7C22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Data refreshed, time updated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F978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579F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</w:tbl>
    <w:p w14:paraId="597CBDC8" w14:textId="77777777" w:rsidR="0038513A" w:rsidRDefault="0038513A"/>
    <w:p w14:paraId="21898B75" w14:textId="77777777" w:rsidR="0038513A" w:rsidRDefault="0038513A"/>
    <w:p w14:paraId="34B7CD43" w14:textId="77777777" w:rsidR="0038513A" w:rsidRDefault="00000000">
      <w:pPr>
        <w:pStyle w:val="Heading2"/>
      </w:pPr>
      <w:r>
        <w:t>4.5 Network Connection Tests (2 marks)</w:t>
      </w:r>
    </w:p>
    <w:p w14:paraId="0A4A614E" w14:textId="77777777" w:rsidR="0038513A" w:rsidRDefault="00000000">
      <w:r>
        <w:t>These tests demonstrate suitable behavior when not connected to internet.</w:t>
      </w:r>
    </w:p>
    <w:p w14:paraId="62839845" w14:textId="77777777" w:rsidR="0038513A" w:rsidRDefault="0038513A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656"/>
        <w:gridCol w:w="2340"/>
        <w:gridCol w:w="1852"/>
        <w:gridCol w:w="2068"/>
        <w:gridCol w:w="736"/>
        <w:gridCol w:w="1204"/>
      </w:tblGrid>
      <w:tr w:rsidR="0038513A" w14:paraId="3B8F3863" w14:textId="77777777" w:rsidTr="009F0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56BFA" w14:textId="77777777" w:rsidR="0038513A" w:rsidRDefault="00000000">
            <w:r>
              <w:rPr>
                <w:sz w:val="20"/>
              </w:rPr>
              <w:t>Test #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C38A6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Description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289F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 Result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4052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Actual Result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D3447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B3AE5" w14:textId="77777777" w:rsidR="003851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Evidence</w:t>
            </w:r>
          </w:p>
        </w:tc>
      </w:tr>
      <w:tr w:rsidR="0038513A" w14:paraId="3BC04D24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F671" w14:textId="0C66342F" w:rsidR="0038513A" w:rsidRDefault="00000000">
            <w:r>
              <w:rPr>
                <w:sz w:val="18"/>
              </w:rPr>
              <w:t>TC39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58CC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Start app with no internet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3472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Error message displayed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C4F1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Toast: "No internet connection"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92EFD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C66CB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3AD6DBCE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3E49" w14:textId="47ECB847" w:rsidR="0038513A" w:rsidRDefault="00000000">
            <w:r>
              <w:rPr>
                <w:sz w:val="18"/>
              </w:rPr>
              <w:t>TC40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E590C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Disable wifi during use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B1C18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Error toast shown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8C93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Toast error displayed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C4A8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5864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4CD34BF0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B41C1" w14:textId="5F666763" w:rsidR="0038513A" w:rsidRDefault="00000000">
            <w:r>
              <w:rPr>
                <w:sz w:val="18"/>
              </w:rPr>
              <w:t>TC41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73BD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Press refresh with no internet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DF59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"No internet connection"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09F6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Toast message displayed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DF7CA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7B68E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62A61BC6" w14:textId="77777777" w:rsidTr="009F05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514AC" w14:textId="76993ADF" w:rsidR="0038513A" w:rsidRDefault="00000000">
            <w:r>
              <w:rPr>
                <w:sz w:val="18"/>
              </w:rPr>
              <w:t>TC42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6E633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Reconnect internet and refresh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9F297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Data loads successfully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C7050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Data fetched, list populated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D69C2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EEFE5" w14:textId="77777777" w:rsidR="003851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  <w:tr w:rsidR="0038513A" w14:paraId="5E41A688" w14:textId="77777777" w:rsidTr="009F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4773D" w14:textId="6F746B27" w:rsidR="0038513A" w:rsidRDefault="00000000">
            <w:r>
              <w:rPr>
                <w:sz w:val="18"/>
              </w:rPr>
              <w:t>TC43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1FC1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 doesn't crash without internet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1D241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 remains functional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E8B9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crashes, graceful handling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BC445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5458" w14:textId="77777777" w:rsidR="003851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Screenshots repo</w:t>
            </w:r>
          </w:p>
        </w:tc>
      </w:tr>
    </w:tbl>
    <w:p w14:paraId="179EA532" w14:textId="77777777" w:rsidR="0038513A" w:rsidRDefault="0038513A"/>
    <w:p w14:paraId="3C343752" w14:textId="77777777" w:rsidR="0038513A" w:rsidRDefault="0038513A"/>
    <w:p w14:paraId="3A3B1B8F" w14:textId="77777777" w:rsidR="0038513A" w:rsidRDefault="00000000">
      <w:r>
        <w:t>Test Procedure for No Internet:</w:t>
      </w:r>
    </w:p>
    <w:p w14:paraId="089CFD77" w14:textId="77777777" w:rsidR="0038513A" w:rsidRDefault="00000000">
      <w:pPr>
        <w:pStyle w:val="Heading1"/>
      </w:pPr>
      <w:r>
        <w:t>1. Enable airplane mode on device</w:t>
      </w:r>
    </w:p>
    <w:p w14:paraId="09B480C5" w14:textId="77777777" w:rsidR="0038513A" w:rsidRDefault="00000000">
      <w:pPr>
        <w:pStyle w:val="Heading1"/>
      </w:pPr>
      <w:r>
        <w:t>2. Launch app or press refresh button</w:t>
      </w:r>
    </w:p>
    <w:p w14:paraId="6CBCC46E" w14:textId="77777777" w:rsidR="0038513A" w:rsidRDefault="00000000">
      <w:pPr>
        <w:pStyle w:val="Heading1"/>
      </w:pPr>
      <w:r>
        <w:t>3. Verify error handling (Toast message appears)</w:t>
      </w:r>
    </w:p>
    <w:p w14:paraId="20C89903" w14:textId="77777777" w:rsidR="0038513A" w:rsidRDefault="00000000">
      <w:pPr>
        <w:pStyle w:val="Heading1"/>
      </w:pPr>
      <w:r>
        <w:t>4. Verify app doesn't crash</w:t>
      </w:r>
    </w:p>
    <w:p w14:paraId="4AA2D50A" w14:textId="77777777" w:rsidR="0038513A" w:rsidRDefault="00000000">
      <w:pPr>
        <w:pStyle w:val="Heading1"/>
      </w:pPr>
      <w:r>
        <w:t>5. Disable airplane mode</w:t>
      </w:r>
    </w:p>
    <w:p w14:paraId="63D3CF60" w14:textId="603FB7F8" w:rsidR="0038513A" w:rsidRDefault="00000000">
      <w:pPr>
        <w:pStyle w:val="Heading1"/>
      </w:pPr>
      <w:r>
        <w:t>6. Press refresh  verify data loads</w:t>
      </w:r>
    </w:p>
    <w:p w14:paraId="4FC7818C" w14:textId="77777777" w:rsidR="0038513A" w:rsidRDefault="0038513A"/>
    <w:p w14:paraId="33C1B260" w14:textId="77777777" w:rsidR="0038513A" w:rsidRDefault="00000000">
      <w:pPr>
        <w:pStyle w:val="Heading2"/>
      </w:pPr>
      <w:r>
        <w:t>4.6 Test Summary</w:t>
      </w:r>
    </w:p>
    <w:p w14:paraId="28E4D089" w14:textId="77777777" w:rsidR="0038513A" w:rsidRDefault="00000000">
      <w:r>
        <w:t>Total Tests: 43</w:t>
      </w:r>
    </w:p>
    <w:p w14:paraId="6D20F26E" w14:textId="77777777" w:rsidR="0038513A" w:rsidRDefault="00000000">
      <w:r>
        <w:lastRenderedPageBreak/>
        <w:t>Tests Passed: 43 / 43</w:t>
      </w:r>
    </w:p>
    <w:p w14:paraId="24015DEC" w14:textId="77777777" w:rsidR="0038513A" w:rsidRDefault="00000000">
      <w:r>
        <w:t>Tests Failed: 0 / 43</w:t>
      </w:r>
    </w:p>
    <w:p w14:paraId="637CF93B" w14:textId="77777777" w:rsidR="0038513A" w:rsidRDefault="00000000">
      <w:r>
        <w:t>Pass Rate: 100%</w:t>
      </w:r>
    </w:p>
    <w:p w14:paraId="4C7225BF" w14:textId="77777777" w:rsidR="0038513A" w:rsidRDefault="00000000">
      <w:r>
        <w:t>Critical Issues Found: None</w:t>
      </w:r>
    </w:p>
    <w:p w14:paraId="521EFE02" w14:textId="77777777" w:rsidR="0038513A" w:rsidRDefault="0038513A"/>
    <w:p w14:paraId="0A03629B" w14:textId="77777777" w:rsidR="0038513A" w:rsidRDefault="00000000">
      <w:r>
        <w:t>Notes:</w:t>
      </w:r>
    </w:p>
    <w:p w14:paraId="3EEA798C" w14:textId="77777777" w:rsidR="0038513A" w:rsidRDefault="00000000">
      <w:pPr>
        <w:pStyle w:val="ListBullet"/>
      </w:pPr>
      <w:r>
        <w:t>All core features working as specified</w:t>
      </w:r>
    </w:p>
    <w:p w14:paraId="4445D443" w14:textId="0781883A" w:rsidR="0038513A" w:rsidRDefault="00000000">
      <w:pPr>
        <w:pStyle w:val="ListBullet"/>
      </w:pPr>
      <w:r>
        <w:t>All 115+ currencies displayed and sorted alphabetically (AZ)</w:t>
      </w:r>
    </w:p>
    <w:p w14:paraId="45ECF777" w14:textId="77777777" w:rsidR="0038513A" w:rsidRDefault="00000000">
      <w:pPr>
        <w:pStyle w:val="ListBullet"/>
      </w:pPr>
      <w:r>
        <w:t>All currency flags display correctly including 50+ currencies</w:t>
      </w:r>
    </w:p>
    <w:p w14:paraId="2EDE6400" w14:textId="77777777" w:rsidR="0038513A" w:rsidRDefault="00000000">
      <w:pPr>
        <w:pStyle w:val="ListBullet"/>
      </w:pPr>
      <w:r>
        <w:t>Bitcoin (BTC) icon displays correctly</w:t>
      </w:r>
    </w:p>
    <w:p w14:paraId="24AF30B0" w14:textId="77777777" w:rsidR="0038513A" w:rsidRDefault="00000000">
      <w:pPr>
        <w:pStyle w:val="ListBullet"/>
      </w:pPr>
      <w:r>
        <w:t>UI responsive in both orientations with distinct layouts</w:t>
      </w:r>
    </w:p>
    <w:p w14:paraId="6FEB9DDC" w14:textId="77777777" w:rsidR="0038513A" w:rsidRDefault="00000000">
      <w:pPr>
        <w:pStyle w:val="ListBullet"/>
      </w:pPr>
      <w:r>
        <w:t>Error handling robust with appropriate Toast messages</w:t>
      </w:r>
    </w:p>
    <w:p w14:paraId="3D13FD87" w14:textId="77777777" w:rsidR="0038513A" w:rsidRDefault="00000000">
      <w:pPr>
        <w:pStyle w:val="ListBullet"/>
      </w:pPr>
      <w:r>
        <w:t>No crashes encountered during testing</w:t>
      </w:r>
    </w:p>
    <w:p w14:paraId="42F20094" w14:textId="0F53D877" w:rsidR="0038513A" w:rsidRDefault="00000000">
      <w:pPr>
        <w:pStyle w:val="ListBullet"/>
      </w:pPr>
      <w:r>
        <w:t>Autorefresh functionality working on startup and periodically</w:t>
      </w:r>
    </w:p>
    <w:p w14:paraId="590D141E" w14:textId="77777777" w:rsidR="0038513A" w:rsidRDefault="00000000">
      <w:pPr>
        <w:pStyle w:val="ListBullet"/>
      </w:pPr>
      <w:r>
        <w:t>All conversion calculations accurate to 2 decimal places</w:t>
      </w:r>
    </w:p>
    <w:p w14:paraId="65C9A162" w14:textId="77777777" w:rsidR="0038513A" w:rsidRDefault="00000000">
      <w:pPr>
        <w:pStyle w:val="ListBullet"/>
      </w:pPr>
      <w:r>
        <w:t>Search functionality working for currency codes, names, and countries</w:t>
      </w:r>
    </w:p>
    <w:p w14:paraId="03410851" w14:textId="77777777" w:rsidR="0038513A" w:rsidRDefault="00000000">
      <w:pPr>
        <w:pStyle w:val="ListBullet"/>
      </w:pPr>
      <w:r>
        <w:t>Color coding applied correctly across all 4 rate ranges</w:t>
      </w:r>
    </w:p>
    <w:p w14:paraId="70E8CB7D" w14:textId="77777777" w:rsidR="0038513A" w:rsidRDefault="00000000">
      <w:pPr>
        <w:pStyle w:val="ListBullet"/>
      </w:pPr>
      <w:r>
        <w:t>Data consistency verified between RSS feed and app display</w:t>
      </w:r>
    </w:p>
    <w:p w14:paraId="2DD35FDE" w14:textId="77777777" w:rsidR="0038513A" w:rsidRDefault="00000000">
      <w:pPr>
        <w:pStyle w:val="ListBullet"/>
      </w:pPr>
      <w:r>
        <w:t>Navigation smooth across all views</w:t>
      </w:r>
    </w:p>
    <w:p w14:paraId="21118FF5" w14:textId="1EA3F3F9" w:rsidR="0038513A" w:rsidRDefault="00000000">
      <w:pPr>
        <w:pStyle w:val="ListBullet"/>
      </w:pPr>
      <w:r>
        <w:t>Network error handling graceful and userfriendly</w:t>
      </w:r>
    </w:p>
    <w:p w14:paraId="39CC6858" w14:textId="77777777" w:rsidR="0038513A" w:rsidRDefault="0038513A"/>
    <w:p w14:paraId="71CBD69A" w14:textId="77777777" w:rsidR="0038513A" w:rsidRDefault="00000000">
      <w:pPr>
        <w:pStyle w:val="Heading1"/>
      </w:pPr>
      <w:r>
        <w:t>5. Technical Implementation Details</w:t>
      </w:r>
    </w:p>
    <w:p w14:paraId="33F4BB98" w14:textId="77777777" w:rsidR="0038513A" w:rsidRDefault="0038513A"/>
    <w:p w14:paraId="4ECD948E" w14:textId="77777777" w:rsidR="0038513A" w:rsidRDefault="00000000">
      <w:pPr>
        <w:pStyle w:val="Heading2"/>
      </w:pPr>
      <w:r>
        <w:t>5.1 Key Technologies Used</w:t>
      </w:r>
    </w:p>
    <w:p w14:paraId="3FC8D95D" w14:textId="4793D52D" w:rsidR="0038513A" w:rsidRDefault="0038513A"/>
    <w:p w14:paraId="17478D18" w14:textId="77777777" w:rsidR="0038513A" w:rsidRDefault="00000000">
      <w:pPr>
        <w:pStyle w:val="ListBullet"/>
      </w:pPr>
      <w:r>
        <w:t>Language: Java 17</w:t>
      </w:r>
    </w:p>
    <w:p w14:paraId="2EFC900F" w14:textId="77777777" w:rsidR="0038513A" w:rsidRDefault="00000000">
      <w:pPr>
        <w:pStyle w:val="ListBullet"/>
      </w:pPr>
      <w:r>
        <w:t>IDE: Android Studio</w:t>
      </w:r>
    </w:p>
    <w:p w14:paraId="2A2F6E16" w14:textId="1BBC5C1F" w:rsidR="0038513A" w:rsidRDefault="00000000">
      <w:pPr>
        <w:pStyle w:val="ListBullet"/>
      </w:pPr>
      <w:r>
        <w:t>Architecture: MVVM (ModelViewViewModel)</w:t>
      </w:r>
    </w:p>
    <w:p w14:paraId="789F0546" w14:textId="77777777" w:rsidR="0038513A" w:rsidRDefault="00000000">
      <w:pPr>
        <w:pStyle w:val="ListBullet"/>
      </w:pPr>
      <w:r>
        <w:t>XML Parser: XmlPullParser (as required)</w:t>
      </w:r>
    </w:p>
    <w:p w14:paraId="079A52FB" w14:textId="77777777" w:rsidR="0038513A" w:rsidRDefault="00000000">
      <w:pPr>
        <w:pStyle w:val="ListBullet"/>
      </w:pPr>
      <w:r>
        <w:t>Threading: ExecutorService + Handler</w:t>
      </w:r>
    </w:p>
    <w:p w14:paraId="466E2719" w14:textId="77777777" w:rsidR="0038513A" w:rsidRDefault="00000000">
      <w:pPr>
        <w:pStyle w:val="ListBullet"/>
      </w:pPr>
      <w:r>
        <w:t>UI Components: RecyclerView, DialogFragment, LiveData</w:t>
      </w:r>
    </w:p>
    <w:p w14:paraId="0ADEC19A" w14:textId="77777777" w:rsidR="0038513A" w:rsidRDefault="00000000">
      <w:pPr>
        <w:pStyle w:val="ListBullet"/>
      </w:pPr>
      <w:r>
        <w:t>Minimum SDK: 26 (Android 8.0 Oreo)</w:t>
      </w:r>
    </w:p>
    <w:p w14:paraId="1EB5EA6B" w14:textId="77777777" w:rsidR="0038513A" w:rsidRDefault="00000000">
      <w:pPr>
        <w:pStyle w:val="ListBullet"/>
      </w:pPr>
      <w:r>
        <w:t>Target SDK: 34</w:t>
      </w:r>
    </w:p>
    <w:p w14:paraId="43EECA8F" w14:textId="77777777" w:rsidR="0038513A" w:rsidRDefault="00000000">
      <w:pPr>
        <w:pStyle w:val="ListBullet"/>
      </w:pPr>
      <w:r>
        <w:lastRenderedPageBreak/>
        <w:t>ViewBinding: Not used (findViewById approach)</w:t>
      </w:r>
    </w:p>
    <w:p w14:paraId="3ADDB8ED" w14:textId="77777777" w:rsidR="0038513A" w:rsidRDefault="00000000">
      <w:pPr>
        <w:pStyle w:val="ListBullet"/>
      </w:pPr>
      <w:r>
        <w:t>Build System: Gradle 8.0</w:t>
      </w:r>
    </w:p>
    <w:p w14:paraId="670C21EE" w14:textId="77777777" w:rsidR="0038513A" w:rsidRDefault="0038513A"/>
    <w:p w14:paraId="577E8C63" w14:textId="2426D0F4" w:rsidR="0038513A" w:rsidRDefault="00000000">
      <w:pPr>
        <w:pStyle w:val="Heading2"/>
      </w:pPr>
      <w:r>
        <w:t>5.2 ThirdParty Resources</w:t>
      </w:r>
    </w:p>
    <w:p w14:paraId="2CDCA581" w14:textId="3C5ECFE3" w:rsidR="0038513A" w:rsidRDefault="0038513A"/>
    <w:p w14:paraId="27C62327" w14:textId="77777777" w:rsidR="0038513A" w:rsidRDefault="00000000">
      <w:pPr>
        <w:pStyle w:val="ListBullet"/>
      </w:pPr>
      <w:r>
        <w:t>Flag Icons: Flagpedia.net (https://flagpedia.net/download/icons)</w:t>
      </w:r>
    </w:p>
    <w:p w14:paraId="773F481C" w14:textId="77777777" w:rsidR="0038513A" w:rsidRDefault="00000000">
      <w:r>
        <w:t xml:space="preserve">  License: Wikipedia Commons</w:t>
      </w:r>
    </w:p>
    <w:p w14:paraId="51BE5C2C" w14:textId="77777777" w:rsidR="0038513A" w:rsidRDefault="00000000">
      <w:r>
        <w:t xml:space="preserve">  Usage: Country flag PNG files for currency icons</w:t>
      </w:r>
    </w:p>
    <w:p w14:paraId="0EE2E385" w14:textId="1C5A058B" w:rsidR="0038513A" w:rsidRDefault="00000000">
      <w:pPr>
        <w:pStyle w:val="ListBullet"/>
      </w:pPr>
      <w:r>
        <w:t>RSS Feed: fxexchange.com (as required by assignment)</w:t>
      </w:r>
    </w:p>
    <w:p w14:paraId="313F2F7F" w14:textId="77777777" w:rsidR="0038513A" w:rsidRDefault="00000000">
      <w:pPr>
        <w:pStyle w:val="ListBullet"/>
      </w:pPr>
      <w:r>
        <w:t>No external frameworks used (as per requirements)</w:t>
      </w:r>
    </w:p>
    <w:p w14:paraId="600DEE3B" w14:textId="77777777" w:rsidR="0038513A" w:rsidRDefault="00000000">
      <w:pPr>
        <w:pStyle w:val="ListBullet"/>
      </w:pPr>
      <w:r>
        <w:t>No prohibited libraries</w:t>
      </w:r>
    </w:p>
    <w:p w14:paraId="11793822" w14:textId="77777777" w:rsidR="0038513A" w:rsidRDefault="0038513A"/>
    <w:p w14:paraId="726B3D00" w14:textId="77777777" w:rsidR="0038513A" w:rsidRDefault="00000000">
      <w:pPr>
        <w:pStyle w:val="Heading2"/>
      </w:pPr>
      <w:r>
        <w:t>5.3 Project Structure</w:t>
      </w:r>
    </w:p>
    <w:p w14:paraId="1710223D" w14:textId="2D16F7C1" w:rsidR="0038513A" w:rsidRDefault="0038513A"/>
    <w:p w14:paraId="60FE2DBD" w14:textId="77777777" w:rsidR="0038513A" w:rsidRDefault="00000000">
      <w:r>
        <w:t>org.me.gcu.syed_faiq_ali_s2238968/</w:t>
      </w:r>
    </w:p>
    <w:p w14:paraId="122D929D" w14:textId="652B65AD" w:rsidR="0038513A" w:rsidRDefault="00000000">
      <w:r>
        <w:t>├── MainActivity.java (View  Activity)</w:t>
      </w:r>
    </w:p>
    <w:p w14:paraId="795E5A89" w14:textId="77777777" w:rsidR="0038513A" w:rsidRDefault="00000000">
      <w:r>
        <w:t>├── model/</w:t>
      </w:r>
    </w:p>
    <w:p w14:paraId="33C4413E" w14:textId="4CE89163" w:rsidR="0038513A" w:rsidRDefault="00000000">
      <w:r>
        <w:t>│   └── CurrencyRate.java (Model  Data class)</w:t>
      </w:r>
    </w:p>
    <w:p w14:paraId="0B07AA96" w14:textId="77777777" w:rsidR="0038513A" w:rsidRDefault="00000000">
      <w:r>
        <w:t>├── data/</w:t>
      </w:r>
    </w:p>
    <w:p w14:paraId="402805C6" w14:textId="111E6041" w:rsidR="0038513A" w:rsidRDefault="00000000">
      <w:r>
        <w:t>│   └── ExchangeRepository.java (Repository  Data operations)</w:t>
      </w:r>
    </w:p>
    <w:p w14:paraId="5A724921" w14:textId="77777777" w:rsidR="0038513A" w:rsidRDefault="00000000">
      <w:r>
        <w:t>├── ui/</w:t>
      </w:r>
    </w:p>
    <w:p w14:paraId="6D6C6CC6" w14:textId="555F568F" w:rsidR="0038513A" w:rsidRDefault="00000000">
      <w:r>
        <w:t>│   ├── ExchangeViewModel.java (ViewModel  Business logic)</w:t>
      </w:r>
    </w:p>
    <w:p w14:paraId="7395D672" w14:textId="77777777" w:rsidR="0038513A" w:rsidRDefault="00000000">
      <w:r>
        <w:t>│   └── ConversionDialogFragment.java (Dialog View)</w:t>
      </w:r>
    </w:p>
    <w:p w14:paraId="5650D09E" w14:textId="77777777" w:rsidR="0038513A" w:rsidRDefault="00000000">
      <w:r>
        <w:t>└── util/</w:t>
      </w:r>
    </w:p>
    <w:p w14:paraId="75602B51" w14:textId="45888796" w:rsidR="0038513A" w:rsidRDefault="00000000">
      <w:r>
        <w:rPr>
          <w:rFonts w:ascii="Courier New" w:hAnsi="Courier New"/>
          <w:sz w:val="18"/>
        </w:rPr>
        <w:t xml:space="preserve">    └── CurrencyFlagMapper.java (Utility  Flag mapping)</w:t>
      </w:r>
    </w:p>
    <w:p w14:paraId="056AAE2D" w14:textId="77777777" w:rsidR="0038513A" w:rsidRDefault="0038513A"/>
    <w:p w14:paraId="68A8AF9D" w14:textId="77777777" w:rsidR="0038513A" w:rsidRDefault="00000000">
      <w:r>
        <w:t>res/</w:t>
      </w:r>
    </w:p>
    <w:p w14:paraId="2A660DE0" w14:textId="77777777" w:rsidR="0038513A" w:rsidRDefault="00000000">
      <w:r>
        <w:lastRenderedPageBreak/>
        <w:t>├── layout/</w:t>
      </w:r>
    </w:p>
    <w:p w14:paraId="282F1D2C" w14:textId="77777777" w:rsidR="0038513A" w:rsidRDefault="00000000">
      <w:r>
        <w:t>│   ├── activity_main.xml (Portrait layout)</w:t>
      </w:r>
    </w:p>
    <w:p w14:paraId="327EEFCF" w14:textId="77777777" w:rsidR="0038513A" w:rsidRDefault="00000000">
      <w:r>
        <w:t>│   ├── activity_main_land.xml (Landscape layout)</w:t>
      </w:r>
    </w:p>
    <w:p w14:paraId="4AC2B556" w14:textId="77777777" w:rsidR="0038513A" w:rsidRDefault="00000000">
      <w:r>
        <w:t>│   ├── item_rate.xml (RecyclerView item layout)</w:t>
      </w:r>
    </w:p>
    <w:p w14:paraId="2AB3759E" w14:textId="77777777" w:rsidR="0038513A" w:rsidRDefault="00000000">
      <w:r>
        <w:t>│   └── dialog_conversion.xml (Conversion dialog layout)</w:t>
      </w:r>
    </w:p>
    <w:p w14:paraId="41B3EBEA" w14:textId="77777777" w:rsidR="0038513A" w:rsidRDefault="00000000">
      <w:r>
        <w:t>└── drawable/</w:t>
      </w:r>
    </w:p>
    <w:p w14:paraId="2E6E4EB8" w14:textId="77777777" w:rsidR="0038513A" w:rsidRDefault="00000000">
      <w:r>
        <w:rPr>
          <w:rFonts w:ascii="Courier New" w:hAnsi="Courier New"/>
          <w:sz w:val="18"/>
        </w:rPr>
        <w:t xml:space="preserve">    ├── flag_us.png</w:t>
      </w:r>
    </w:p>
    <w:p w14:paraId="58CEB319" w14:textId="77777777" w:rsidR="0038513A" w:rsidRDefault="00000000">
      <w:r>
        <w:rPr>
          <w:rFonts w:ascii="Courier New" w:hAnsi="Courier New"/>
          <w:sz w:val="18"/>
        </w:rPr>
        <w:t xml:space="preserve">    ├── flag_eu.png</w:t>
      </w:r>
    </w:p>
    <w:p w14:paraId="0CB9A026" w14:textId="77777777" w:rsidR="0038513A" w:rsidRDefault="00000000">
      <w:r>
        <w:rPr>
          <w:rFonts w:ascii="Courier New" w:hAnsi="Courier New"/>
          <w:sz w:val="18"/>
        </w:rPr>
        <w:t xml:space="preserve">    ├── flag_jp.png</w:t>
      </w:r>
    </w:p>
    <w:p w14:paraId="48419205" w14:textId="77777777" w:rsidR="0038513A" w:rsidRDefault="00000000">
      <w:r>
        <w:rPr>
          <w:rFonts w:ascii="Courier New" w:hAnsi="Courier New"/>
          <w:sz w:val="18"/>
        </w:rPr>
        <w:t xml:space="preserve">    └── ... (50+ flag icons)</w:t>
      </w:r>
    </w:p>
    <w:p w14:paraId="168B96D8" w14:textId="77777777" w:rsidR="0038513A" w:rsidRDefault="0038513A"/>
    <w:p w14:paraId="0426ABD2" w14:textId="77777777" w:rsidR="0038513A" w:rsidRDefault="00000000">
      <w:pPr>
        <w:pStyle w:val="Heading2"/>
      </w:pPr>
      <w:r>
        <w:t>5.4 Gradle Dependencies</w:t>
      </w:r>
    </w:p>
    <w:p w14:paraId="5A9A587A" w14:textId="3C604BD2" w:rsidR="0038513A" w:rsidRDefault="0038513A"/>
    <w:p w14:paraId="6E411B35" w14:textId="77777777" w:rsidR="0038513A" w:rsidRDefault="00000000">
      <w:r>
        <w:t>implementation 'androidx.appcompat:appcompat:1.6.1'</w:t>
      </w:r>
    </w:p>
    <w:p w14:paraId="52BDA6C1" w14:textId="77777777" w:rsidR="0038513A" w:rsidRDefault="00000000">
      <w:r>
        <w:t>implementation 'com.google.android.material:material:1.9.0'</w:t>
      </w:r>
    </w:p>
    <w:p w14:paraId="50B32689" w14:textId="77777777" w:rsidR="0038513A" w:rsidRDefault="00000000">
      <w:r>
        <w:t>implementation 'androidx.constraintlayout:constraintlayout:2.1.4'</w:t>
      </w:r>
    </w:p>
    <w:p w14:paraId="03DA293E" w14:textId="77777777" w:rsidR="0038513A" w:rsidRDefault="00000000">
      <w:r>
        <w:t>implementation 'androidx.recyclerview:recyclerview:1.3.1'</w:t>
      </w:r>
    </w:p>
    <w:p w14:paraId="636CF056" w14:textId="55499313" w:rsidR="0038513A" w:rsidRDefault="00000000">
      <w:r>
        <w:t>implementation 'androidx.lifecycle:lifecycleviewmodel:2.6.2'</w:t>
      </w:r>
    </w:p>
    <w:p w14:paraId="654CF1A6" w14:textId="029C2D4D" w:rsidR="0038513A" w:rsidRDefault="00000000">
      <w:r>
        <w:t>implementation 'androidx.lifecycle:lifecyclelivedata:2.6.2'</w:t>
      </w:r>
    </w:p>
    <w:p w14:paraId="53DF6869" w14:textId="77777777" w:rsidR="0038513A" w:rsidRDefault="0038513A"/>
    <w:p w14:paraId="3CB56EB1" w14:textId="77777777" w:rsidR="0038513A" w:rsidRDefault="00000000">
      <w:pPr>
        <w:pStyle w:val="Heading1"/>
      </w:pPr>
      <w:r>
        <w:t>6. Known Limitations and Future Enhancements</w:t>
      </w:r>
    </w:p>
    <w:p w14:paraId="17646162" w14:textId="77777777" w:rsidR="0038513A" w:rsidRDefault="0038513A"/>
    <w:p w14:paraId="00F8A15B" w14:textId="77777777" w:rsidR="0038513A" w:rsidRDefault="00000000">
      <w:pPr>
        <w:pStyle w:val="Heading2"/>
      </w:pPr>
      <w:r>
        <w:t>6.1 Current Limitations</w:t>
      </w:r>
    </w:p>
    <w:p w14:paraId="5D52CEBD" w14:textId="29A4275B" w:rsidR="0038513A" w:rsidRDefault="0038513A"/>
    <w:p w14:paraId="4CD208B8" w14:textId="19869505" w:rsidR="0038513A" w:rsidRDefault="00000000">
      <w:pPr>
        <w:pStyle w:val="ListBullet"/>
      </w:pPr>
      <w:r>
        <w:t>Autorefresh interval fixed at 1 hour (could be made configurable)</w:t>
      </w:r>
    </w:p>
    <w:p w14:paraId="30A55AE7" w14:textId="77777777" w:rsidR="0038513A" w:rsidRDefault="00000000">
      <w:pPr>
        <w:pStyle w:val="ListBullet"/>
      </w:pPr>
      <w:r>
        <w:t>No offline data caching (requires internet for first load)</w:t>
      </w:r>
    </w:p>
    <w:p w14:paraId="529D2483" w14:textId="77777777" w:rsidR="0038513A" w:rsidRDefault="00000000">
      <w:pPr>
        <w:pStyle w:val="ListBullet"/>
      </w:pPr>
      <w:r>
        <w:t>No historical rate tracking</w:t>
      </w:r>
    </w:p>
    <w:p w14:paraId="718E9233" w14:textId="77777777" w:rsidR="0038513A" w:rsidRDefault="00000000">
      <w:pPr>
        <w:pStyle w:val="ListBullet"/>
      </w:pPr>
      <w:r>
        <w:lastRenderedPageBreak/>
        <w:t>Search is simple text matching (no fuzzy search)</w:t>
      </w:r>
    </w:p>
    <w:p w14:paraId="058B9BDA" w14:textId="77777777" w:rsidR="0038513A" w:rsidRDefault="0038513A"/>
    <w:p w14:paraId="57E6AE45" w14:textId="77777777" w:rsidR="0038513A" w:rsidRDefault="00000000">
      <w:pPr>
        <w:pStyle w:val="Heading2"/>
      </w:pPr>
      <w:r>
        <w:t>6.2 Potential Future Enhancements</w:t>
      </w:r>
    </w:p>
    <w:p w14:paraId="47B8701F" w14:textId="0B1F4D3A" w:rsidR="0038513A" w:rsidRDefault="0038513A"/>
    <w:p w14:paraId="09B2340D" w14:textId="77777777" w:rsidR="0038513A" w:rsidRDefault="00000000">
      <w:pPr>
        <w:pStyle w:val="ListBullet"/>
      </w:pPr>
      <w:r>
        <w:t>Add graph visualization of rate trends</w:t>
      </w:r>
    </w:p>
    <w:p w14:paraId="14838196" w14:textId="77777777" w:rsidR="0038513A" w:rsidRDefault="00000000">
      <w:pPr>
        <w:pStyle w:val="ListBullet"/>
      </w:pPr>
      <w:r>
        <w:t>Implement favorites list for quick access</w:t>
      </w:r>
    </w:p>
    <w:p w14:paraId="140F0713" w14:textId="77777777" w:rsidR="0038513A" w:rsidRDefault="00000000">
      <w:pPr>
        <w:pStyle w:val="ListBullet"/>
      </w:pPr>
      <w:r>
        <w:t>Add currency alerts/notifications</w:t>
      </w:r>
    </w:p>
    <w:p w14:paraId="1F8F247E" w14:textId="77777777" w:rsidR="0038513A" w:rsidRDefault="00000000">
      <w:pPr>
        <w:pStyle w:val="ListBullet"/>
      </w:pPr>
      <w:r>
        <w:t>Persistent storage with Room database</w:t>
      </w:r>
    </w:p>
    <w:p w14:paraId="5177BF47" w14:textId="77777777" w:rsidR="0038513A" w:rsidRDefault="00000000">
      <w:pPr>
        <w:pStyle w:val="ListBullet"/>
      </w:pPr>
      <w:r>
        <w:t>Dark mode support</w:t>
      </w:r>
    </w:p>
    <w:p w14:paraId="79F1E7E6" w14:textId="77777777" w:rsidR="0038513A" w:rsidRDefault="00000000">
      <w:pPr>
        <w:pStyle w:val="ListBullet"/>
      </w:pPr>
      <w:r>
        <w:t>Multiple language support</w:t>
      </w:r>
    </w:p>
    <w:p w14:paraId="505A4BFA" w14:textId="77777777" w:rsidR="0038513A" w:rsidRDefault="00000000">
      <w:pPr>
        <w:pStyle w:val="ListBullet"/>
      </w:pPr>
      <w:r>
        <w:t>Widget for home screen</w:t>
      </w:r>
    </w:p>
    <w:p w14:paraId="3321A58A" w14:textId="77777777" w:rsidR="0038513A" w:rsidRDefault="00000000">
      <w:pPr>
        <w:pStyle w:val="ListBullet"/>
      </w:pPr>
      <w:r>
        <w:t>Multiple currency conversions simultaneously</w:t>
      </w:r>
    </w:p>
    <w:p w14:paraId="2CD8724E" w14:textId="77777777" w:rsidR="0038513A" w:rsidRDefault="00000000">
      <w:pPr>
        <w:pStyle w:val="ListBullet"/>
      </w:pPr>
      <w:r>
        <w:t>Historical data and rate comparison</w:t>
      </w:r>
    </w:p>
    <w:p w14:paraId="06A5E5A5" w14:textId="77777777" w:rsidR="0038513A" w:rsidRDefault="0038513A"/>
    <w:p w14:paraId="25678D1C" w14:textId="77777777" w:rsidR="0038513A" w:rsidRDefault="00000000">
      <w:pPr>
        <w:pStyle w:val="Heading1"/>
      </w:pPr>
      <w:r>
        <w:t>7. Declaration</w:t>
      </w:r>
    </w:p>
    <w:p w14:paraId="109D3E6C" w14:textId="77777777" w:rsidR="0038513A" w:rsidRDefault="0038513A"/>
    <w:p w14:paraId="7B706124" w14:textId="77777777" w:rsidR="0038513A" w:rsidRDefault="00000000">
      <w:r>
        <w:t>I declare that:</w:t>
      </w:r>
    </w:p>
    <w:p w14:paraId="214B8CDA" w14:textId="77777777" w:rsidR="0038513A" w:rsidRDefault="00000000">
      <w:pPr>
        <w:pStyle w:val="Heading1"/>
      </w:pPr>
      <w:r>
        <w:lastRenderedPageBreak/>
        <w:t>1. This assignment is my own work</w:t>
      </w:r>
    </w:p>
    <w:p w14:paraId="6A675AE3" w14:textId="77777777" w:rsidR="0038513A" w:rsidRDefault="00000000">
      <w:pPr>
        <w:pStyle w:val="Heading1"/>
      </w:pPr>
      <w:r>
        <w:t>2. I have used only the permitted RSS feed source</w:t>
      </w:r>
    </w:p>
    <w:p w14:paraId="1A16B28C" w14:textId="77777777" w:rsidR="0038513A" w:rsidRDefault="00000000">
      <w:pPr>
        <w:pStyle w:val="Heading1"/>
      </w:pPr>
      <w:r>
        <w:t>3. I have not used any prohibited external frameworks</w:t>
      </w:r>
    </w:p>
    <w:p w14:paraId="73CC76E7" w14:textId="77777777" w:rsidR="0038513A" w:rsidRDefault="00000000">
      <w:pPr>
        <w:pStyle w:val="Heading1"/>
      </w:pPr>
      <w:r>
        <w:t>4. The PullParser approach was used as required</w:t>
      </w:r>
    </w:p>
    <w:p w14:paraId="05FA7827" w14:textId="77777777" w:rsidR="0038513A" w:rsidRDefault="00000000">
      <w:pPr>
        <w:pStyle w:val="Heading1"/>
      </w:pPr>
      <w:r>
        <w:t>5. All code has been written by me in Java/XML as specified</w:t>
      </w:r>
    </w:p>
    <w:p w14:paraId="74E029EF" w14:textId="77777777" w:rsidR="0038513A" w:rsidRDefault="00000000">
      <w:pPr>
        <w:pStyle w:val="Heading1"/>
      </w:pPr>
      <w:r>
        <w:t>6. Flag icons are properly attributed to Flagpedia.net/Wikipedia Commons</w:t>
      </w:r>
    </w:p>
    <w:p w14:paraId="56B5B7C0" w14:textId="77777777" w:rsidR="0038513A" w:rsidRDefault="00000000">
      <w:pPr>
        <w:pStyle w:val="Heading1"/>
      </w:pPr>
      <w:r>
        <w:t>7. No plagiarism or code copying from external sources</w:t>
      </w:r>
    </w:p>
    <w:p w14:paraId="14571965" w14:textId="77777777" w:rsidR="0038513A" w:rsidRDefault="00000000">
      <w:pPr>
        <w:pStyle w:val="Heading1"/>
      </w:pPr>
      <w:r>
        <w:t>8. All testing has been performed by me</w:t>
      </w:r>
    </w:p>
    <w:p w14:paraId="6C75E698" w14:textId="77777777" w:rsidR="0038513A" w:rsidRDefault="0038513A"/>
    <w:p w14:paraId="021C4A30" w14:textId="77777777" w:rsidR="0038513A" w:rsidRDefault="0038513A"/>
    <w:p w14:paraId="67DF5466" w14:textId="62775CB0" w:rsidR="0038513A" w:rsidRDefault="0038513A"/>
    <w:sectPr w:rsidR="003851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1923C8"/>
    <w:multiLevelType w:val="hybridMultilevel"/>
    <w:tmpl w:val="AC1C3658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500204">
    <w:abstractNumId w:val="8"/>
  </w:num>
  <w:num w:numId="2" w16cid:durableId="152575179">
    <w:abstractNumId w:val="6"/>
  </w:num>
  <w:num w:numId="3" w16cid:durableId="1402946189">
    <w:abstractNumId w:val="5"/>
  </w:num>
  <w:num w:numId="4" w16cid:durableId="1052386731">
    <w:abstractNumId w:val="4"/>
  </w:num>
  <w:num w:numId="5" w16cid:durableId="1259947451">
    <w:abstractNumId w:val="7"/>
  </w:num>
  <w:num w:numId="6" w16cid:durableId="272716444">
    <w:abstractNumId w:val="3"/>
  </w:num>
  <w:num w:numId="7" w16cid:durableId="254478623">
    <w:abstractNumId w:val="2"/>
  </w:num>
  <w:num w:numId="8" w16cid:durableId="1187789841">
    <w:abstractNumId w:val="1"/>
  </w:num>
  <w:num w:numId="9" w16cid:durableId="1413117468">
    <w:abstractNumId w:val="0"/>
  </w:num>
  <w:num w:numId="10" w16cid:durableId="19340524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AC1"/>
    <w:rsid w:val="0029639D"/>
    <w:rsid w:val="00326F90"/>
    <w:rsid w:val="0038513A"/>
    <w:rsid w:val="009F053A"/>
    <w:rsid w:val="00AA1D8D"/>
    <w:rsid w:val="00B47730"/>
    <w:rsid w:val="00CB0664"/>
    <w:rsid w:val="00D71B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768CD"/>
  <w14:defaultImageDpi w14:val="300"/>
  <w15:docId w15:val="{ABDE2113-526E-490F-BCC9-AC2B2512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2977</Words>
  <Characters>16974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Usman Ghani</cp:lastModifiedBy>
  <cp:revision>4</cp:revision>
  <dcterms:created xsi:type="dcterms:W3CDTF">2013-12-23T23:15:00Z</dcterms:created>
  <dcterms:modified xsi:type="dcterms:W3CDTF">2025-11-25T19:22:00Z</dcterms:modified>
  <cp:category/>
</cp:coreProperties>
</file>